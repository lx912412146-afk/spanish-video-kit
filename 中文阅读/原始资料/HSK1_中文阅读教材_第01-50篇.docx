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Microsoft YaHei"/>
          <w:b/>
          <w:sz w:val="48"/>
        </w:rPr>
        <w:t>HSK 1级中文阅读教材</w:t>
      </w:r>
    </w:p>
    <w:p>
      <w:pPr>
        <w:jc w:val="center"/>
      </w:pPr>
      <w:r>
        <w:rPr>
          <w:rFonts w:eastAsia="Microsoft YaHei"/>
          <w:b/>
          <w:sz w:val="34"/>
        </w:rPr>
        <w:t>第一册：我的中文生活 · 第01—50篇</w:t>
      </w:r>
    </w:p>
    <w:p>
      <w:pPr>
        <w:jc w:val="center"/>
      </w:pPr>
      <w:r>
        <w:rPr>
          <w:i/>
        </w:rPr>
        <w:t>Lecturas en chino para principiantes · Nivel HSK 1</w:t>
      </w:r>
    </w:p>
    <w:p>
      <w:r>
        <w:t>适用对象：西班牙语母语的中文初学者</w:t>
      </w:r>
    </w:p>
    <w:p>
      <w:r>
        <w:t>内容：阅读文章、逐句拼音、重点词汇及西班牙语释义</w:t>
      </w:r>
    </w:p>
    <w:p>
      <w:r>
        <w:t>说明：本册为教学样章。正式用于新版HSK教学前，建议依据所采用版本的官方词汇表进一步核对词汇范围。</w:t>
      </w:r>
    </w:p>
    <w:p>
      <w:r>
        <w:br w:type="page"/>
      </w:r>
    </w:p>
    <w:p>
      <w:pPr>
        <w:pStyle w:val="Heading1"/>
      </w:pPr>
      <w:r>
        <w:rPr>
          <w:rFonts w:eastAsia="Microsoft YaHei"/>
        </w:rPr>
        <w:t>第01篇：我叫安娜</w:t>
      </w:r>
    </w:p>
    <w:p>
      <w:r>
        <w:rPr>
          <w:i/>
          <w:color w:val="5A5A5A"/>
        </w:rPr>
        <w:t>Me llamo Ana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大家好！我叫安娜。</w:t>
      </w:r>
    </w:p>
    <w:p>
      <w:pPr>
        <w:spacing w:after="80"/>
        <w:ind w:left="259"/>
      </w:pPr>
      <w:r>
        <w:rPr>
          <w:i/>
          <w:color w:val="5A5A5A"/>
          <w:sz w:val="20"/>
        </w:rPr>
        <w:t>Dàjiā hǎo! Wǒ jiào Ānnà.</w:t>
      </w:r>
    </w:p>
    <w:p>
      <w:pPr>
        <w:spacing w:after="0"/>
      </w:pPr>
      <w:r>
        <w:rPr>
          <w:rFonts w:eastAsia="Microsoft YaHei"/>
          <w:sz w:val="26"/>
        </w:rPr>
        <w:t>我今年十八岁。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jīnnián shíbā suì.</w:t>
      </w:r>
    </w:p>
    <w:p>
      <w:pPr>
        <w:spacing w:after="0"/>
      </w:pPr>
      <w:r>
        <w:rPr>
          <w:rFonts w:eastAsia="Microsoft YaHei"/>
          <w:sz w:val="26"/>
        </w:rPr>
        <w:t>我是学生，我学习中文。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shì xuésheng, wǒ xuéxí Zhōngwén.</w:t>
      </w:r>
    </w:p>
    <w:p>
      <w:pPr>
        <w:spacing w:after="0"/>
      </w:pPr>
      <w:r>
        <w:rPr>
          <w:rFonts w:eastAsia="Microsoft YaHei"/>
          <w:sz w:val="26"/>
        </w:rPr>
        <w:t>我喜欢看书，也喜欢听音乐。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xǐhuan kàn shū, yě xǐhuan tīng yīnyuè.</w:t>
      </w:r>
    </w:p>
    <w:p>
      <w:pPr>
        <w:spacing w:after="0"/>
      </w:pPr>
      <w:r>
        <w:rPr>
          <w:rFonts w:eastAsia="Microsoft YaHei"/>
          <w:sz w:val="26"/>
        </w:rPr>
        <w:t>很高兴认识大家！</w:t>
      </w:r>
    </w:p>
    <w:p>
      <w:pPr>
        <w:spacing w:after="80"/>
        <w:ind w:left="259"/>
      </w:pPr>
      <w:r>
        <w:rPr>
          <w:i/>
          <w:color w:val="5A5A5A"/>
          <w:sz w:val="20"/>
        </w:rPr>
        <w:t>Hěn gāoxìng rènshi dàjiā!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大家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dàjiā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todos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llamarse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今年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jīnnián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este año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suì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años de edad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学生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xuésheng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estudiante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学习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xuéxí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estudiar; aprender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中文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Zhōngwén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chino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喜欢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xǐhuan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gustar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看书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kàn shū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leer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听音乐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tīng yīnyuè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escuchar música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第02篇：我的家</w:t>
      </w:r>
    </w:p>
    <w:p>
      <w:r>
        <w:rPr>
          <w:i/>
          <w:color w:val="5A5A5A"/>
        </w:rPr>
        <w:t>Mi familia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我家有三口人。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jiā yǒu sān kǒu rén.</w:t>
      </w:r>
    </w:p>
    <w:p>
      <w:pPr>
        <w:spacing w:after="0"/>
      </w:pPr>
      <w:r>
        <w:rPr>
          <w:rFonts w:eastAsia="Microsoft YaHei"/>
          <w:sz w:val="26"/>
        </w:rPr>
        <w:t>爸爸、妈妈和我。</w:t>
      </w:r>
    </w:p>
    <w:p>
      <w:pPr>
        <w:spacing w:after="80"/>
        <w:ind w:left="259"/>
      </w:pPr>
      <w:r>
        <w:rPr>
          <w:i/>
          <w:color w:val="5A5A5A"/>
          <w:sz w:val="20"/>
        </w:rPr>
        <w:t>Bàba, māma hé wǒ.</w:t>
      </w:r>
    </w:p>
    <w:p>
      <w:pPr>
        <w:spacing w:after="0"/>
      </w:pPr>
      <w:r>
        <w:rPr>
          <w:rFonts w:eastAsia="Microsoft YaHei"/>
          <w:sz w:val="26"/>
        </w:rPr>
        <w:t>爸爸是老师，妈妈是医生。</w:t>
      </w:r>
    </w:p>
    <w:p>
      <w:pPr>
        <w:spacing w:after="80"/>
        <w:ind w:left="259"/>
      </w:pPr>
      <w:r>
        <w:rPr>
          <w:i/>
          <w:color w:val="5A5A5A"/>
          <w:sz w:val="20"/>
        </w:rPr>
        <w:t>Bàba shì lǎoshī, māma shì yīshēng.</w:t>
      </w:r>
    </w:p>
    <w:p>
      <w:pPr>
        <w:spacing w:after="0"/>
      </w:pPr>
      <w:r>
        <w:rPr>
          <w:rFonts w:eastAsia="Microsoft YaHei"/>
          <w:sz w:val="26"/>
        </w:rPr>
        <w:t>我是一名学生。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shì yì míng xuésheng.</w:t>
      </w:r>
    </w:p>
    <w:p>
      <w:pPr>
        <w:spacing w:after="0"/>
      </w:pPr>
      <w:r>
        <w:rPr>
          <w:rFonts w:eastAsia="Microsoft YaHei"/>
          <w:sz w:val="26"/>
        </w:rPr>
        <w:t>我们都很高兴。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dōu hěn gāoxìng.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familia; casa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yǒu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tener; haber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tres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口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kǒu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clasificador para miembros de una familia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persona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爸爸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bàba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padre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妈妈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māma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madre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和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老师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lǎoshī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profesor/a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医生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yīshēng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médico/a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都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dōu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todos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第03篇：我的朋友</w:t>
      </w:r>
    </w:p>
    <w:p>
      <w:r>
        <w:rPr>
          <w:i/>
          <w:color w:val="5A5A5A"/>
        </w:rPr>
        <w:t>Mi amigo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我有一个朋友，他叫大卫。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yǒu yí ge péngyou, tā jiào Dàwèi.</w:t>
      </w:r>
    </w:p>
    <w:p>
      <w:pPr>
        <w:spacing w:after="0"/>
      </w:pPr>
      <w:r>
        <w:rPr>
          <w:rFonts w:eastAsia="Microsoft YaHei"/>
          <w:sz w:val="26"/>
        </w:rPr>
        <w:t>他今年二十岁。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jīnnián èrshí suì.</w:t>
      </w:r>
    </w:p>
    <w:p>
      <w:pPr>
        <w:spacing w:after="0"/>
      </w:pPr>
      <w:r>
        <w:rPr>
          <w:rFonts w:eastAsia="Microsoft YaHei"/>
          <w:sz w:val="26"/>
        </w:rPr>
        <w:t>他是学生，也学习中文。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shì xuésheng, yě xuéxí Zhōngwén.</w:t>
      </w:r>
    </w:p>
    <w:p>
      <w:pPr>
        <w:spacing w:after="0"/>
      </w:pPr>
      <w:r>
        <w:rPr>
          <w:rFonts w:eastAsia="Microsoft YaHei"/>
          <w:sz w:val="26"/>
        </w:rPr>
        <w:t>他喜欢喝水，也喜欢看书。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xǐhuan hē shuǐ, yě xǐhuan kàn shū.</w:t>
      </w:r>
    </w:p>
    <w:p>
      <w:pPr>
        <w:spacing w:after="0"/>
      </w:pPr>
      <w:r>
        <w:rPr>
          <w:rFonts w:eastAsia="Microsoft YaHei"/>
          <w:sz w:val="26"/>
        </w:rPr>
        <w:t>我们常常一起学习。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chángcháng yìqǐ xuéxí.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朋友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péngyou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amigo/a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他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él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二十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èrshí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veinte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也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yě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también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喝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hē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beber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shuǐ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agua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常常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chángcháng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 menudo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一起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yìqǐ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juntos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第04篇：我的一天</w:t>
      </w:r>
    </w:p>
    <w:p>
      <w:r>
        <w:rPr>
          <w:i/>
          <w:color w:val="5A5A5A"/>
        </w:rPr>
        <w:t>Mi día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我每天早上七点起床。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měitiān zǎoshang qī diǎn qǐchuáng.</w:t>
      </w:r>
    </w:p>
    <w:p>
      <w:pPr>
        <w:spacing w:after="0"/>
      </w:pPr>
      <w:r>
        <w:rPr>
          <w:rFonts w:eastAsia="Microsoft YaHei"/>
          <w:sz w:val="26"/>
        </w:rPr>
        <w:t>八点，我去学校。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Bā diǎn, wǒ qù xuéxiào.</w:t>
      </w:r>
    </w:p>
    <w:p>
      <w:pPr>
        <w:spacing w:after="0"/>
      </w:pPr>
      <w:r>
        <w:rPr>
          <w:rFonts w:eastAsia="Microsoft YaHei"/>
          <w:sz w:val="26"/>
        </w:rPr>
        <w:t>上午，我学习中文。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Shàngwǔ, wǒ xuéxí Zhōngwén.</w:t>
      </w:r>
    </w:p>
    <w:p>
      <w:pPr>
        <w:spacing w:after="0"/>
      </w:pPr>
      <w:r>
        <w:rPr>
          <w:rFonts w:eastAsia="Microsoft YaHei"/>
          <w:sz w:val="26"/>
        </w:rPr>
        <w:t>中午，我和朋友吃饭。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Zhōngwǔ, wǒ hé péngyou chī fàn.</w:t>
      </w:r>
    </w:p>
    <w:p>
      <w:pPr>
        <w:spacing w:after="0"/>
      </w:pPr>
      <w:r>
        <w:rPr>
          <w:rFonts w:eastAsia="Microsoft YaHei"/>
          <w:sz w:val="26"/>
        </w:rPr>
        <w:t>晚上，我看书。</w:t>
      </w:r>
    </w:p>
    <w:p>
      <w:pPr>
        <w:spacing w:after="80"/>
        <w:ind w:left="259"/>
      </w:pPr>
      <w:r>
        <w:rPr>
          <w:i/>
          <w:color w:val="5A5A5A"/>
          <w:sz w:val="20"/>
        </w:rPr>
        <w:t>Wǎnshang, wǒ kàn shū.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每天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měitiān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todos los días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早上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zǎoshang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por la mañana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diǎn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en punto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起床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qǐchuáng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levantarse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学校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xuéxiào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escuela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上午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shàngwǔ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por la mañana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中午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zhōngwǔ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mediodía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吃饭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chī fàn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comer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晚上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wǎnshang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por la noche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第05篇：我的房间</w:t>
      </w:r>
    </w:p>
    <w:p>
      <w:r>
        <w:rPr>
          <w:i/>
          <w:color w:val="5A5A5A"/>
        </w:rPr>
        <w:t>Mi habitación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我的房间不大。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fángjiān bú dà.</w:t>
      </w:r>
    </w:p>
    <w:p>
      <w:pPr>
        <w:spacing w:after="0"/>
      </w:pPr>
      <w:r>
        <w:rPr>
          <w:rFonts w:eastAsia="Microsoft YaHei"/>
          <w:sz w:val="26"/>
        </w:rPr>
        <w:t>房间里有一张桌子和一把椅子。</w:t>
      </w:r>
    </w:p>
    <w:p>
      <w:pPr>
        <w:spacing w:after="80"/>
        <w:ind w:left="259"/>
      </w:pPr>
      <w:r>
        <w:rPr>
          <w:i/>
          <w:color w:val="5A5A5A"/>
          <w:sz w:val="20"/>
        </w:rPr>
        <w:t>Fángjiān lǐ yǒu yì zhāng zhuōzi hé yì bǎ yǐzi.</w:t>
      </w:r>
    </w:p>
    <w:p>
      <w:pPr>
        <w:spacing w:after="0"/>
      </w:pPr>
      <w:r>
        <w:rPr>
          <w:rFonts w:eastAsia="Microsoft YaHei"/>
          <w:sz w:val="26"/>
        </w:rPr>
        <w:t>桌子上有一本书。</w:t>
      </w:r>
    </w:p>
    <w:p>
      <w:pPr>
        <w:spacing w:after="80"/>
        <w:ind w:left="259"/>
      </w:pPr>
      <w:r>
        <w:rPr>
          <w:i/>
          <w:color w:val="5A5A5A"/>
          <w:sz w:val="20"/>
        </w:rPr>
        <w:t>Zhuōzi shàng yǒu yì běn shū.</w:t>
      </w:r>
    </w:p>
    <w:p>
      <w:pPr>
        <w:spacing w:after="0"/>
      </w:pPr>
      <w:r>
        <w:rPr>
          <w:rFonts w:eastAsia="Microsoft YaHei"/>
          <w:sz w:val="26"/>
        </w:rPr>
        <w:t>我的书在桌子上。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shū zài zhuōzi shàng.</w:t>
      </w:r>
    </w:p>
    <w:p>
      <w:pPr>
        <w:spacing w:after="0"/>
      </w:pPr>
      <w:r>
        <w:rPr>
          <w:rFonts w:eastAsia="Microsoft YaHei"/>
          <w:sz w:val="26"/>
        </w:rPr>
        <w:t>我喜欢我的房间。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xǐhuan wǒ de fángjiān.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房间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fángjiān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habitación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大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dà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grande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里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dentro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桌子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zhuōzi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mesa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椅子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yǐzi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silla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shàng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encima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běn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clasificador para libros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书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libro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zài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estar 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第06篇：我喜欢吃水果</w:t>
      </w:r>
    </w:p>
    <w:p>
      <w:r>
        <w:rPr>
          <w:i/>
          <w:color w:val="5A5A5A"/>
        </w:rPr>
        <w:t>Me gusta comer fruta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我喜欢吃水果。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xǐhuan chī shuǐguǒ.</w:t>
      </w:r>
    </w:p>
    <w:p>
      <w:pPr>
        <w:spacing w:after="0"/>
      </w:pPr>
      <w:r>
        <w:rPr>
          <w:rFonts w:eastAsia="Microsoft YaHei"/>
          <w:sz w:val="26"/>
        </w:rPr>
        <w:t>我喜欢苹果，也喜欢香蕉。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xǐhuan píngguǒ, yě xǐhuan xiāngjiāo.</w:t>
      </w:r>
    </w:p>
    <w:p>
      <w:pPr>
        <w:spacing w:after="0"/>
      </w:pPr>
      <w:r>
        <w:rPr>
          <w:rFonts w:eastAsia="Microsoft YaHei"/>
          <w:sz w:val="26"/>
        </w:rPr>
        <w:t>妈妈喜欢吃苹果。</w:t>
      </w:r>
    </w:p>
    <w:p>
      <w:pPr>
        <w:spacing w:after="80"/>
        <w:ind w:left="259"/>
      </w:pPr>
      <w:r>
        <w:rPr>
          <w:i/>
          <w:color w:val="5A5A5A"/>
          <w:sz w:val="20"/>
        </w:rPr>
        <w:t>Māma xǐhuan chī píngguǒ.</w:t>
      </w:r>
    </w:p>
    <w:p>
      <w:pPr>
        <w:spacing w:after="0"/>
      </w:pPr>
      <w:r>
        <w:rPr>
          <w:rFonts w:eastAsia="Microsoft YaHei"/>
          <w:sz w:val="26"/>
        </w:rPr>
        <w:t>爸爸喜欢吃香蕉。</w:t>
      </w:r>
    </w:p>
    <w:p>
      <w:pPr>
        <w:spacing w:after="80"/>
        <w:ind w:left="259"/>
      </w:pPr>
      <w:r>
        <w:rPr>
          <w:i/>
          <w:color w:val="5A5A5A"/>
          <w:sz w:val="20"/>
        </w:rPr>
        <w:t>Bàba xǐhuan chī xiāngjiāo.</w:t>
      </w:r>
    </w:p>
    <w:p>
      <w:pPr>
        <w:spacing w:after="0"/>
      </w:pPr>
      <w:r>
        <w:rPr>
          <w:rFonts w:eastAsia="Microsoft YaHei"/>
          <w:sz w:val="26"/>
        </w:rPr>
        <w:t>我们每天都吃水果。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měitiān dōu chī shuǐguǒ.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吃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comer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水果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shuǐguǒ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fruta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苹果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píngguǒ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manzana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香蕉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xiāngjiāo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plátano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每天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měitiān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todos los días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都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dōu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todos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第07篇：今天吃什么</w:t>
      </w:r>
    </w:p>
    <w:p>
      <w:r>
        <w:rPr>
          <w:i/>
          <w:color w:val="5A5A5A"/>
        </w:rPr>
        <w:t>¿Qué comemos hoy?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今天中午，我和朋友去饭店。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zhōngwǔ, wǒ hé péngyou qù fàndiàn.</w:t>
      </w:r>
    </w:p>
    <w:p>
      <w:pPr>
        <w:spacing w:after="0"/>
      </w:pPr>
      <w:r>
        <w:rPr>
          <w:rFonts w:eastAsia="Microsoft YaHei"/>
          <w:sz w:val="26"/>
        </w:rPr>
        <w:t>我想吃米饭和鸡肉。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xiǎng chī mǐfàn hé jīròu.</w:t>
      </w:r>
    </w:p>
    <w:p>
      <w:pPr>
        <w:spacing w:after="0"/>
      </w:pPr>
      <w:r>
        <w:rPr>
          <w:rFonts w:eastAsia="Microsoft YaHei"/>
          <w:sz w:val="26"/>
        </w:rPr>
        <w:t>朋友想吃面条。</w:t>
      </w:r>
    </w:p>
    <w:p>
      <w:pPr>
        <w:spacing w:after="80"/>
        <w:ind w:left="259"/>
      </w:pPr>
      <w:r>
        <w:rPr>
          <w:i/>
          <w:color w:val="5A5A5A"/>
          <w:sz w:val="20"/>
        </w:rPr>
        <w:t>Péngyou xiǎng chī miàntiáo.</w:t>
      </w:r>
    </w:p>
    <w:p>
      <w:pPr>
        <w:spacing w:after="0"/>
      </w:pPr>
      <w:r>
        <w:rPr>
          <w:rFonts w:eastAsia="Microsoft YaHei"/>
          <w:sz w:val="26"/>
        </w:rPr>
        <w:t>我们还喝了水。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hái hē le shuǐ.</w:t>
      </w:r>
    </w:p>
    <w:p>
      <w:pPr>
        <w:spacing w:after="0"/>
      </w:pPr>
      <w:r>
        <w:rPr>
          <w:rFonts w:eastAsia="Microsoft YaHei"/>
          <w:sz w:val="26"/>
        </w:rPr>
        <w:t>饭店的饭很好吃。</w:t>
      </w:r>
    </w:p>
    <w:p>
      <w:pPr>
        <w:spacing w:after="80"/>
        <w:ind w:left="259"/>
      </w:pPr>
      <w:r>
        <w:rPr>
          <w:i/>
          <w:color w:val="5A5A5A"/>
          <w:sz w:val="20"/>
        </w:rPr>
        <w:t>Fàndiàn de fàn hěn hǎochī.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今天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jīntiān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hoy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中午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zhōngwǔ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mediodía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饭店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fàndiàn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restaurante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想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xiǎng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querer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米饭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mǐfàn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arroz cocido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鸡肉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jīròu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carne de pollo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面条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miàntiáo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fideos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好吃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hǎochī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rico; sabroso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第08篇：今天星期几</w:t>
      </w:r>
    </w:p>
    <w:p>
      <w:r>
        <w:rPr>
          <w:i/>
          <w:color w:val="5A5A5A"/>
        </w:rPr>
        <w:t>¿Qué día es hoy?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今天是星期一。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shì xīngqīyī.</w:t>
      </w:r>
    </w:p>
    <w:p>
      <w:pPr>
        <w:spacing w:after="0"/>
      </w:pPr>
      <w:r>
        <w:rPr>
          <w:rFonts w:eastAsia="Microsoft YaHei"/>
          <w:sz w:val="26"/>
        </w:rPr>
        <w:t>我去学校学习中文。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qù xuéxiào xuéxí Zhōngwén.</w:t>
      </w:r>
    </w:p>
    <w:p>
      <w:pPr>
        <w:spacing w:after="0"/>
      </w:pPr>
      <w:r>
        <w:rPr>
          <w:rFonts w:eastAsia="Microsoft YaHei"/>
          <w:sz w:val="26"/>
        </w:rPr>
        <w:t>明天是星期二，我也去学校。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Míngtiān shì xīngqī'èr, wǒ yě qù xuéxiào.</w:t>
      </w:r>
    </w:p>
    <w:p>
      <w:pPr>
        <w:spacing w:after="0"/>
      </w:pPr>
      <w:r>
        <w:rPr>
          <w:rFonts w:eastAsia="Microsoft YaHei"/>
          <w:sz w:val="26"/>
        </w:rPr>
        <w:t>星期六，我不去学校。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Xīngqīliù, wǒ bú qù xuéxiào.</w:t>
      </w:r>
    </w:p>
    <w:p>
      <w:pPr>
        <w:spacing w:after="0"/>
      </w:pPr>
      <w:r>
        <w:rPr>
          <w:rFonts w:eastAsia="Microsoft YaHei"/>
          <w:sz w:val="26"/>
        </w:rPr>
        <w:t>星期天，我和朋友一起出去。</w:t>
      </w:r>
    </w:p>
    <w:p>
      <w:pPr>
        <w:spacing w:after="80"/>
        <w:ind w:left="259"/>
      </w:pPr>
      <w:r>
        <w:rPr>
          <w:i/>
          <w:color w:val="5A5A5A"/>
          <w:sz w:val="20"/>
        </w:rPr>
        <w:t>Xīngqītiān, wǒ hé péngyou yìqǐ chūqù.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星期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xīngqī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semana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星期一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xīngqīyī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lunes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明天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míngtiān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mañana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星期二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xīngqī'èr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martes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星期六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xīngqīliù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sábado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星期天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xīngqītiān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domingo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不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出去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chūqù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salir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第09篇：我的老师</w:t>
      </w:r>
    </w:p>
    <w:p>
      <w:r>
        <w:rPr>
          <w:i/>
          <w:color w:val="5A5A5A"/>
        </w:rPr>
        <w:t>Mi profesor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我的老师姓王。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lǎoshī xìng Wáng.</w:t>
      </w:r>
    </w:p>
    <w:p>
      <w:pPr>
        <w:spacing w:after="0"/>
      </w:pPr>
      <w:r>
        <w:rPr>
          <w:rFonts w:eastAsia="Microsoft YaHei"/>
          <w:sz w:val="26"/>
        </w:rPr>
        <w:t>他是中国人。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shì Zhōngguó rén.</w:t>
      </w:r>
    </w:p>
    <w:p>
      <w:pPr>
        <w:spacing w:after="0"/>
      </w:pPr>
      <w:r>
        <w:rPr>
          <w:rFonts w:eastAsia="Microsoft YaHei"/>
          <w:sz w:val="26"/>
        </w:rPr>
        <w:t>他教我们学习中文。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jiāo wǒmen xuéxí Zhōngwén.</w:t>
      </w:r>
    </w:p>
    <w:p>
      <w:pPr>
        <w:spacing w:after="0"/>
      </w:pPr>
      <w:r>
        <w:rPr>
          <w:rFonts w:eastAsia="Microsoft YaHei"/>
          <w:sz w:val="26"/>
        </w:rPr>
        <w:t>他的中文很好。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de Zhōngwén hěn hǎo.</w:t>
      </w:r>
    </w:p>
    <w:p>
      <w:pPr>
        <w:spacing w:after="0"/>
      </w:pPr>
      <w:r>
        <w:rPr>
          <w:rFonts w:eastAsia="Microsoft YaHei"/>
          <w:sz w:val="26"/>
        </w:rPr>
        <w:t>我们都喜欢他。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dōu xǐhuan tā.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老师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lǎoshī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profesor/a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姓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xìng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apellidarse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中国人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Zhōngguó rén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chino/a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jiāo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enseñar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我们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wǒmen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nosotros/as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hěn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muy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喜欢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xǐhuan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gustar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第10篇：今天的天气</w:t>
      </w:r>
    </w:p>
    <w:p>
      <w:r>
        <w:rPr>
          <w:i/>
          <w:color w:val="5A5A5A"/>
        </w:rPr>
        <w:t>El tiempo de hoy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今天天气很好。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tiānqì hěn hǎo.</w:t>
      </w:r>
    </w:p>
    <w:p>
      <w:pPr>
        <w:spacing w:after="0"/>
      </w:pPr>
      <w:r>
        <w:rPr>
          <w:rFonts w:eastAsia="Microsoft YaHei"/>
          <w:sz w:val="26"/>
        </w:rPr>
        <w:t>天气很热，太阳很大。</w:t>
      </w:r>
    </w:p>
    <w:p>
      <w:pPr>
        <w:spacing w:after="80"/>
        <w:ind w:left="259"/>
      </w:pPr>
      <w:r>
        <w:rPr>
          <w:i/>
          <w:color w:val="5A5A5A"/>
          <w:sz w:val="20"/>
        </w:rPr>
        <w:t>Tiānqì hěn rè, tàiyáng hěn dà.</w:t>
      </w:r>
    </w:p>
    <w:p>
      <w:pPr>
        <w:spacing w:after="0"/>
      </w:pPr>
      <w:r>
        <w:rPr>
          <w:rFonts w:eastAsia="Microsoft YaHei"/>
          <w:sz w:val="26"/>
        </w:rPr>
        <w:t>我和朋友去公园。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hé péngyou qù gōngyuán.</w:t>
      </w:r>
    </w:p>
    <w:p>
      <w:pPr>
        <w:spacing w:after="0"/>
      </w:pPr>
      <w:r>
        <w:rPr>
          <w:rFonts w:eastAsia="Microsoft YaHei"/>
          <w:sz w:val="26"/>
        </w:rPr>
        <w:t>我们在公园里看书、说话。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zài gōngyuán lǐ kàn shū, shuōhuà.</w:t>
      </w:r>
    </w:p>
    <w:p>
      <w:pPr>
        <w:spacing w:after="0"/>
      </w:pPr>
      <w:r>
        <w:rPr>
          <w:rFonts w:eastAsia="Microsoft YaHei"/>
          <w:sz w:val="26"/>
        </w:rPr>
        <w:t>我们今天很高兴。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jīntiān hěn gāoxìng.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天气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tiānqì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tiempo; clima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好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hǎo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bueno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caluroso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太阳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tàiyáng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公园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gōngyuán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parque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说话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shuōhuà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hablar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高兴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gāoxìng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contento/a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eastAsia="Microsoft YaHei"/>
        </w:rPr>
        <w:t>第11篇：早上好</w:t>
      </w:r>
    </w:p>
    <w:p>
      <w:r>
        <w:rPr>
          <w:i/>
          <w:color w:val="5A5A5A"/>
        </w:rPr>
        <w:t>Buenos días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早上好！</w:t>
      </w:r>
    </w:p>
    <w:p>
      <w:pPr>
        <w:spacing w:after="80"/>
        <w:ind w:left="259"/>
      </w:pPr>
      <w:r>
        <w:rPr>
          <w:i/>
          <w:color w:val="5A5A5A"/>
          <w:sz w:val="20"/>
        </w:rPr>
        <w:t>Zǎoshang hǎo!</w:t>
      </w:r>
    </w:p>
    <w:p>
      <w:pPr>
        <w:spacing w:after="0"/>
      </w:pPr>
      <w:r>
        <w:rPr>
          <w:rFonts w:eastAsia="Microsoft YaHei"/>
          <w:sz w:val="26"/>
        </w:rPr>
        <w:t>今天我很早起床。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hěn zǎo qǐchuáng.</w:t>
      </w:r>
    </w:p>
    <w:p>
      <w:pPr>
        <w:spacing w:after="0"/>
      </w:pPr>
      <w:r>
        <w:rPr>
          <w:rFonts w:eastAsia="Microsoft YaHei"/>
          <w:sz w:val="26"/>
        </w:rPr>
        <w:t>我先喝水，再吃早饭。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xiān hē shuǐ, zài chī zǎofàn.</w:t>
      </w:r>
    </w:p>
    <w:p>
      <w:pPr>
        <w:spacing w:after="0"/>
      </w:pPr>
      <w:r>
        <w:rPr>
          <w:rFonts w:eastAsia="Microsoft YaHei"/>
          <w:sz w:val="26"/>
        </w:rPr>
        <w:t>七点半，我去学校。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Qī diǎn bàn, wǒ qù xuéxiào.</w:t>
      </w:r>
    </w:p>
    <w:p>
      <w:pPr>
        <w:spacing w:after="0"/>
      </w:pPr>
      <w:r>
        <w:rPr>
          <w:rFonts w:eastAsia="Microsoft YaHei"/>
          <w:sz w:val="26"/>
        </w:rPr>
        <w:t>今天我有中文课。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yǒu Zhōngwén kè.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早上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zǎoshang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por la mañana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zǎo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temprano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起床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qǐchuáng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levantarse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primero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再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zài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después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早饭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zǎofàn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desayuno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media; mitad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课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kè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clase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第12篇：我喝牛奶</w:t>
      </w:r>
    </w:p>
    <w:p>
      <w:r>
        <w:rPr>
          <w:i/>
          <w:color w:val="5A5A5A"/>
        </w:rPr>
        <w:t>Bebo leche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我早上喝一杯牛奶。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zǎoshang hē yì bēi niúnǎi.</w:t>
      </w:r>
    </w:p>
    <w:p>
      <w:pPr>
        <w:spacing w:after="0"/>
      </w:pPr>
      <w:r>
        <w:rPr>
          <w:rFonts w:eastAsia="Microsoft YaHei"/>
          <w:sz w:val="26"/>
        </w:rPr>
        <w:t>我不喝咖啡，也不喝茶。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bù hē kāfēi, yě bù hē chá.</w:t>
      </w:r>
    </w:p>
    <w:p>
      <w:pPr>
        <w:spacing w:after="0"/>
      </w:pPr>
      <w:r>
        <w:rPr>
          <w:rFonts w:eastAsia="Microsoft YaHei"/>
          <w:sz w:val="26"/>
        </w:rPr>
        <w:t>妈妈喝水，爸爸喝茶。</w:t>
      </w:r>
    </w:p>
    <w:p>
      <w:pPr>
        <w:spacing w:after="80"/>
        <w:ind w:left="259"/>
      </w:pPr>
      <w:r>
        <w:rPr>
          <w:i/>
          <w:color w:val="5A5A5A"/>
          <w:sz w:val="20"/>
        </w:rPr>
        <w:t>Māma hē shuǐ, bàba hē chá.</w:t>
      </w:r>
    </w:p>
    <w:p>
      <w:pPr>
        <w:spacing w:after="0"/>
      </w:pPr>
      <w:r>
        <w:rPr>
          <w:rFonts w:eastAsia="Microsoft YaHei"/>
          <w:sz w:val="26"/>
        </w:rPr>
        <w:t>我们在家吃早饭。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zài jiā chī zǎofàn.</w:t>
      </w:r>
    </w:p>
    <w:p>
      <w:pPr>
        <w:spacing w:after="0"/>
      </w:pPr>
      <w:r>
        <w:rPr>
          <w:rFonts w:eastAsia="Microsoft YaHei"/>
          <w:sz w:val="26"/>
        </w:rPr>
        <w:t>吃完饭，我去学校。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Chī wán fàn, wǒ qù xuéxiào.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牛奶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niúnǎi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leche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杯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bēi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taza; vaso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咖啡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kāfēi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café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chá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zài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estar 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casa; familia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吃完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chī wán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terminar de comer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第13篇：去学校</w:t>
      </w:r>
    </w:p>
    <w:p>
      <w:r>
        <w:rPr>
          <w:i/>
          <w:color w:val="5A5A5A"/>
        </w:rPr>
        <w:t>Ir a la escuela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我家离学校不远。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jiā lí xuéxiào bù yuǎn.</w:t>
      </w:r>
    </w:p>
    <w:p>
      <w:pPr>
        <w:spacing w:after="0"/>
      </w:pPr>
      <w:r>
        <w:rPr>
          <w:rFonts w:eastAsia="Microsoft YaHei"/>
          <w:sz w:val="26"/>
        </w:rPr>
        <w:t>我每天走路去学校。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měitiān zǒulù qù xuéxiào.</w:t>
      </w:r>
    </w:p>
    <w:p>
      <w:pPr>
        <w:spacing w:after="0"/>
      </w:pPr>
      <w:r>
        <w:rPr>
          <w:rFonts w:eastAsia="Microsoft YaHei"/>
          <w:sz w:val="26"/>
        </w:rPr>
        <w:t>我和朋友一起走。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hé péngyou yìqǐ zǒu.</w:t>
      </w:r>
    </w:p>
    <w:p>
      <w:pPr>
        <w:spacing w:after="0"/>
      </w:pPr>
      <w:r>
        <w:rPr>
          <w:rFonts w:eastAsia="Microsoft YaHei"/>
          <w:sz w:val="26"/>
        </w:rPr>
        <w:t>我们八点开始上课。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bā diǎn kāishǐ shàngkè.</w:t>
      </w:r>
    </w:p>
    <w:p>
      <w:pPr>
        <w:spacing w:after="0"/>
      </w:pPr>
      <w:r>
        <w:rPr>
          <w:rFonts w:eastAsia="Microsoft YaHei"/>
          <w:sz w:val="26"/>
        </w:rPr>
        <w:t>老师在教室里等我们。</w:t>
      </w:r>
    </w:p>
    <w:p>
      <w:pPr>
        <w:spacing w:after="80"/>
        <w:ind w:left="259"/>
      </w:pPr>
      <w:r>
        <w:rPr>
          <w:i/>
          <w:color w:val="5A5A5A"/>
          <w:sz w:val="20"/>
        </w:rPr>
        <w:t>Lǎoshī zài jiàoshì lǐ děng wǒmen.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离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estar a distancia 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yuǎn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lejos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走路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zǒulù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ir a pie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zǒu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andar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开始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kāishǐ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empezar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上课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shàngkè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tener clase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教室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jiàoshì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aula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děng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esperar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第14篇：在家学习</w:t>
      </w:r>
    </w:p>
    <w:p>
      <w:r>
        <w:rPr>
          <w:i/>
          <w:color w:val="5A5A5A"/>
        </w:rPr>
        <w:t>Estudiar en casa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今天下午我在家学习。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xiàwǔ wǒ zài jiā xuéxí.</w:t>
      </w:r>
    </w:p>
    <w:p>
      <w:pPr>
        <w:spacing w:after="0"/>
      </w:pPr>
      <w:r>
        <w:rPr>
          <w:rFonts w:eastAsia="Microsoft YaHei"/>
          <w:sz w:val="26"/>
        </w:rPr>
        <w:t>我打开书，看中文。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dǎkāi shū, kàn Zhōngwén.</w:t>
      </w:r>
    </w:p>
    <w:p>
      <w:pPr>
        <w:spacing w:after="0"/>
      </w:pPr>
      <w:r>
        <w:rPr>
          <w:rFonts w:eastAsia="Microsoft YaHei"/>
          <w:sz w:val="26"/>
        </w:rPr>
        <w:t>有一个字我不认识。</w:t>
      </w:r>
    </w:p>
    <w:p>
      <w:pPr>
        <w:spacing w:after="80"/>
        <w:ind w:left="259"/>
      </w:pPr>
      <w:r>
        <w:rPr>
          <w:i/>
          <w:color w:val="5A5A5A"/>
          <w:sz w:val="20"/>
        </w:rPr>
        <w:t>Yǒu yí ge zì wǒ bù rènshi.</w:t>
      </w:r>
    </w:p>
    <w:p>
      <w:pPr>
        <w:spacing w:after="0"/>
      </w:pPr>
      <w:r>
        <w:rPr>
          <w:rFonts w:eastAsia="Microsoft YaHei"/>
          <w:sz w:val="26"/>
        </w:rPr>
        <w:t>我问老师，老师告诉我。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wèn lǎoshī, lǎoshī gàosu wǒ.</w:t>
      </w:r>
    </w:p>
    <w:p>
      <w:pPr>
        <w:spacing w:after="0"/>
      </w:pPr>
      <w:r>
        <w:rPr>
          <w:rFonts w:eastAsia="Microsoft YaHei"/>
          <w:sz w:val="26"/>
        </w:rPr>
        <w:t>现在我知道这个字了。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Xiànzài wǒ zhīdào zhège zì le.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下午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xiàwǔ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por la tarde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打开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dǎkāi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abrir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carácter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认识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rènshi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conocer; reconocer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问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wèn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preguntar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告诉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gàosu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decir; informar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现在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xiànzài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ahora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知道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zhīdào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saber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第15篇：今天星期几</w:t>
      </w:r>
    </w:p>
    <w:p>
      <w:r>
        <w:rPr>
          <w:i/>
          <w:color w:val="5A5A5A"/>
        </w:rPr>
        <w:t>¿Qué día es hoy?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今天星期三。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xīngqīsān.</w:t>
      </w:r>
    </w:p>
    <w:p>
      <w:pPr>
        <w:spacing w:after="0"/>
      </w:pPr>
      <w:r>
        <w:rPr>
          <w:rFonts w:eastAsia="Microsoft YaHei"/>
          <w:sz w:val="26"/>
        </w:rPr>
        <w:t>上午我有两节中文课。</w:t>
      </w:r>
    </w:p>
    <w:p>
      <w:pPr>
        <w:spacing w:after="80"/>
        <w:ind w:left="259"/>
      </w:pPr>
      <w:r>
        <w:rPr>
          <w:i/>
          <w:color w:val="5A5A5A"/>
          <w:sz w:val="20"/>
        </w:rPr>
        <w:t>Shàngwǔ wǒ yǒu liǎng jié Zhōngwén kè.</w:t>
      </w:r>
    </w:p>
    <w:p>
      <w:pPr>
        <w:spacing w:after="0"/>
      </w:pPr>
      <w:r>
        <w:rPr>
          <w:rFonts w:eastAsia="Microsoft YaHei"/>
          <w:sz w:val="26"/>
        </w:rPr>
        <w:t>下午没有课，我回家。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 méiyǒu kè, wǒ huí jiā.</w:t>
      </w:r>
    </w:p>
    <w:p>
      <w:pPr>
        <w:spacing w:after="0"/>
      </w:pPr>
      <w:r>
        <w:rPr>
          <w:rFonts w:eastAsia="Microsoft YaHei"/>
          <w:sz w:val="26"/>
        </w:rPr>
        <w:t>我想和朋友去喝茶。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xiǎng hé péngyou qù hē chá.</w:t>
      </w:r>
    </w:p>
    <w:p>
      <w:pPr>
        <w:spacing w:after="0"/>
      </w:pPr>
      <w:r>
        <w:rPr>
          <w:rFonts w:eastAsia="Microsoft YaHei"/>
          <w:sz w:val="26"/>
        </w:rPr>
        <w:t>我们晚上八点见。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wǎnshang bā diǎn jiàn.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星期三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xīngqīsān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miércoles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节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clasificador para clases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没有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méiyǒu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no tener; no haber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回家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huí jiā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volver a casa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想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xiǎng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querer; pensar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晚上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wǎnshang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por la noche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ver; encontrarse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第16篇：现在几点</w:t>
      </w:r>
    </w:p>
    <w:p>
      <w:r>
        <w:rPr>
          <w:i/>
          <w:color w:val="5A5A5A"/>
        </w:rPr>
        <w:t>¿Qué hora es?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现在几点？</w:t>
      </w:r>
    </w:p>
    <w:p>
      <w:pPr>
        <w:spacing w:after="80"/>
        <w:ind w:left="259"/>
      </w:pPr>
      <w:r>
        <w:rPr>
          <w:i/>
          <w:color w:val="5A5A5A"/>
          <w:sz w:val="20"/>
        </w:rPr>
        <w:t>Xiànzài jǐ diǎn?</w:t>
      </w:r>
    </w:p>
    <w:p>
      <w:pPr>
        <w:spacing w:after="0"/>
      </w:pPr>
      <w:r>
        <w:rPr>
          <w:rFonts w:eastAsia="Microsoft YaHei"/>
          <w:sz w:val="26"/>
        </w:rPr>
        <w:t>现在九点一刻。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Xiànzài jiǔ diǎn yí kè.</w:t>
      </w:r>
    </w:p>
    <w:p>
      <w:pPr>
        <w:spacing w:after="0"/>
      </w:pPr>
      <w:r>
        <w:rPr>
          <w:rFonts w:eastAsia="Microsoft YaHei"/>
          <w:sz w:val="26"/>
        </w:rPr>
        <w:t>我今天十点去学校。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jīntiān shí diǎn qù xuéxiào.</w:t>
      </w:r>
    </w:p>
    <w:p>
      <w:pPr>
        <w:spacing w:after="0"/>
      </w:pPr>
      <w:r>
        <w:rPr>
          <w:rFonts w:eastAsia="Microsoft YaHei"/>
          <w:sz w:val="26"/>
        </w:rPr>
        <w:t>我还有一个小时。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hái yǒu yí ge xiǎoshí.</w:t>
      </w:r>
    </w:p>
    <w:p>
      <w:pPr>
        <w:spacing w:after="0"/>
      </w:pPr>
      <w:r>
        <w:rPr>
          <w:rFonts w:eastAsia="Microsoft YaHei"/>
          <w:sz w:val="26"/>
        </w:rPr>
        <w:t>我可以慢慢吃早饭。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kěyǐ mànmàn chī zǎofàn.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几点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jǐ diǎn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qué hora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一刻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yí kè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un cuarto de hora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还有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hái yǒu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todavía queda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小时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xiǎoshí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hora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可以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kěyǐ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poder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慢慢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mànmàn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despacio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第17篇：我的书包</w:t>
      </w:r>
    </w:p>
    <w:p>
      <w:r>
        <w:rPr>
          <w:i/>
          <w:color w:val="5A5A5A"/>
        </w:rPr>
        <w:t>Mi mochila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这是我的书包。</w:t>
      </w:r>
    </w:p>
    <w:p>
      <w:pPr>
        <w:spacing w:after="80"/>
        <w:ind w:left="259"/>
      </w:pPr>
      <w:r>
        <w:rPr>
          <w:i/>
          <w:color w:val="5A5A5A"/>
          <w:sz w:val="20"/>
        </w:rPr>
        <w:t>Zhè shì wǒ de shūbāo.</w:t>
      </w:r>
    </w:p>
    <w:p>
      <w:pPr>
        <w:spacing w:after="0"/>
      </w:pPr>
      <w:r>
        <w:rPr>
          <w:rFonts w:eastAsia="Microsoft YaHei"/>
          <w:sz w:val="26"/>
        </w:rPr>
        <w:t>书包里有两本书和三个本子。</w:t>
      </w:r>
    </w:p>
    <w:p>
      <w:pPr>
        <w:spacing w:after="80"/>
        <w:ind w:left="259"/>
      </w:pPr>
      <w:r>
        <w:rPr>
          <w:i/>
          <w:color w:val="5A5A5A"/>
          <w:sz w:val="20"/>
        </w:rPr>
        <w:t>Shūbāo lǐ yǒu liǎng běn shū hé sān ge běnzi.</w:t>
      </w:r>
    </w:p>
    <w:p>
      <w:pPr>
        <w:spacing w:after="0"/>
      </w:pPr>
      <w:r>
        <w:rPr>
          <w:rFonts w:eastAsia="Microsoft YaHei"/>
          <w:sz w:val="26"/>
        </w:rPr>
        <w:t>我的笔在书包里。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bǐ zài shūbāo lǐ.</w:t>
      </w:r>
    </w:p>
    <w:p>
      <w:pPr>
        <w:spacing w:after="0"/>
      </w:pPr>
      <w:r>
        <w:rPr>
          <w:rFonts w:eastAsia="Microsoft YaHei"/>
          <w:sz w:val="26"/>
        </w:rPr>
        <w:t>今天我带水去学校。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dài shuǐ qù xuéxiào.</w:t>
      </w:r>
    </w:p>
    <w:p>
      <w:pPr>
        <w:spacing w:after="0"/>
      </w:pPr>
      <w:r>
        <w:rPr>
          <w:rFonts w:eastAsia="Microsoft YaHei"/>
          <w:sz w:val="26"/>
        </w:rPr>
        <w:t>我的东西都在这里。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dōngxi dōu zài zhèlǐ.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书包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shūbāo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mochila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本子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běnzi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cuaderno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bolígrafo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带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dài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llevar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东西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dōngxi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cosas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这里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zhèlǐ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aquí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第18篇：我的手机</w:t>
      </w:r>
    </w:p>
    <w:p>
      <w:r>
        <w:rPr>
          <w:i/>
          <w:color w:val="5A5A5A"/>
        </w:rPr>
        <w:t>Mi teléfono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我的手机在桌子上。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shǒujī zài zhuōzi shàng.</w:t>
      </w:r>
    </w:p>
    <w:p>
      <w:pPr>
        <w:spacing w:after="0"/>
      </w:pPr>
      <w:r>
        <w:rPr>
          <w:rFonts w:eastAsia="Microsoft YaHei"/>
          <w:sz w:val="26"/>
        </w:rPr>
        <w:t>手机是黑色的。</w:t>
      </w:r>
    </w:p>
    <w:p>
      <w:pPr>
        <w:spacing w:after="80"/>
        <w:ind w:left="259"/>
      </w:pPr>
      <w:r>
        <w:rPr>
          <w:i/>
          <w:color w:val="5A5A5A"/>
          <w:sz w:val="20"/>
        </w:rPr>
        <w:t>Shǒujī shì hēisè de.</w:t>
      </w:r>
    </w:p>
    <w:p>
      <w:pPr>
        <w:spacing w:after="0"/>
      </w:pPr>
      <w:r>
        <w:rPr>
          <w:rFonts w:eastAsia="Microsoft YaHei"/>
          <w:sz w:val="26"/>
        </w:rPr>
        <w:t>我用手机看时间。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yòng shǒujī kàn shíjiān.</w:t>
      </w:r>
    </w:p>
    <w:p>
      <w:pPr>
        <w:spacing w:after="0"/>
      </w:pPr>
      <w:r>
        <w:rPr>
          <w:rFonts w:eastAsia="Microsoft YaHei"/>
          <w:sz w:val="26"/>
        </w:rPr>
        <w:t>下午，朋友给我打电话。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Xiàwǔ, péngyou gěi wǒ dǎ diànhuà.</w:t>
      </w:r>
    </w:p>
    <w:p>
      <w:pPr>
        <w:spacing w:after="0"/>
      </w:pPr>
      <w:r>
        <w:rPr>
          <w:rFonts w:eastAsia="Microsoft YaHei"/>
          <w:sz w:val="26"/>
        </w:rPr>
        <w:t>我们说了十分钟。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shuō le shí fēnzhōng.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手机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shǒujī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teléfono móvil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黑色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hēisè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negro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yòng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usar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时间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shíjiān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tiempo; hora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gěi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dar; 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打电话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dǎ diànhuà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llamar por teléfono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分钟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fēnzhōng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minuto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第19篇：星期六做什么</w:t>
      </w:r>
    </w:p>
    <w:p>
      <w:r>
        <w:rPr>
          <w:i/>
          <w:color w:val="5A5A5A"/>
        </w:rPr>
        <w:t>¿Qué hago el sábado?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星期六我不用去学校。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Xīngqīliù wǒ bú yòng qù xuéxiào.</w:t>
      </w:r>
    </w:p>
    <w:p>
      <w:pPr>
        <w:spacing w:after="0"/>
      </w:pPr>
      <w:r>
        <w:rPr>
          <w:rFonts w:eastAsia="Microsoft YaHei"/>
          <w:sz w:val="26"/>
        </w:rPr>
        <w:t>早上，我和妈妈去商店。</w:t>
      </w:r>
    </w:p>
    <w:p>
      <w:pPr>
        <w:spacing w:after="80"/>
        <w:ind w:left="259"/>
      </w:pPr>
      <w:r>
        <w:rPr>
          <w:i/>
          <w:color w:val="5A5A5A"/>
          <w:sz w:val="20"/>
        </w:rPr>
        <w:t>Zǎoshang, wǒ hé māma qù shāngdiàn.</w:t>
      </w:r>
    </w:p>
    <w:p>
      <w:pPr>
        <w:spacing w:after="0"/>
      </w:pPr>
      <w:r>
        <w:rPr>
          <w:rFonts w:eastAsia="Microsoft YaHei"/>
          <w:sz w:val="26"/>
        </w:rPr>
        <w:t>中午，我们在家吃饭。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Zhōngwǔ, wǒmen zài jiā chī fàn.</w:t>
      </w:r>
    </w:p>
    <w:p>
      <w:pPr>
        <w:spacing w:after="0"/>
      </w:pPr>
      <w:r>
        <w:rPr>
          <w:rFonts w:eastAsia="Microsoft YaHei"/>
          <w:sz w:val="26"/>
        </w:rPr>
        <w:t>下午我看电视，也听音乐。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 wǒ kàn diànshì, yě tīng yīnyuè.</w:t>
      </w:r>
    </w:p>
    <w:p>
      <w:pPr>
        <w:spacing w:after="0"/>
      </w:pPr>
      <w:r>
        <w:rPr>
          <w:rFonts w:eastAsia="Microsoft YaHei"/>
          <w:sz w:val="26"/>
        </w:rPr>
        <w:t>晚上我早点睡觉。</w:t>
      </w:r>
    </w:p>
    <w:p>
      <w:pPr>
        <w:spacing w:after="80"/>
        <w:ind w:left="259"/>
      </w:pPr>
      <w:r>
        <w:rPr>
          <w:i/>
          <w:color w:val="5A5A5A"/>
          <w:sz w:val="20"/>
        </w:rPr>
        <w:t>Wǎnshang wǒ zǎodiǎn shuìjiào.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星期六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xīngqīliù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sábado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不用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bú yòng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no hace falta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商店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shāngdiàn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tienda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电视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diànshì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televisión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早点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zǎodiǎn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un poco antes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睡觉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shuìjiào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dormir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第20篇：我的一天</w:t>
      </w:r>
    </w:p>
    <w:p>
      <w:r>
        <w:rPr>
          <w:i/>
          <w:color w:val="5A5A5A"/>
        </w:rPr>
        <w:t>Mi día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我每天七点起床。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měitiān qī diǎn qǐchuáng.</w:t>
      </w:r>
    </w:p>
    <w:p>
      <w:pPr>
        <w:spacing w:after="0"/>
      </w:pPr>
      <w:r>
        <w:rPr>
          <w:rFonts w:eastAsia="Microsoft YaHei"/>
          <w:sz w:val="26"/>
        </w:rPr>
        <w:t>起床以后，我洗脸、刷牙。</w:t>
      </w:r>
    </w:p>
    <w:p>
      <w:pPr>
        <w:spacing w:after="80"/>
        <w:ind w:left="259"/>
      </w:pPr>
      <w:r>
        <w:rPr>
          <w:i/>
          <w:color w:val="5A5A5A"/>
          <w:sz w:val="20"/>
        </w:rPr>
        <w:t>Qǐchuáng yǐhòu, wǒ xǐ liǎn, shuā yá.</w:t>
      </w:r>
    </w:p>
    <w:p>
      <w:pPr>
        <w:spacing w:after="0"/>
      </w:pPr>
      <w:r>
        <w:rPr>
          <w:rFonts w:eastAsia="Microsoft YaHei"/>
          <w:sz w:val="26"/>
        </w:rPr>
        <w:t>然后我吃早饭。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Ránhòu wǒ chī zǎofàn.</w:t>
      </w:r>
    </w:p>
    <w:p>
      <w:pPr>
        <w:spacing w:after="0"/>
      </w:pPr>
      <w:r>
        <w:rPr>
          <w:rFonts w:eastAsia="Microsoft YaHei"/>
          <w:sz w:val="26"/>
        </w:rPr>
        <w:t>下午我做作业，也看书。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 wǒ zuò zuòyè, yě kàn shū.</w:t>
      </w:r>
    </w:p>
    <w:p>
      <w:pPr>
        <w:spacing w:after="0"/>
      </w:pPr>
      <w:r>
        <w:rPr>
          <w:rFonts w:eastAsia="Microsoft YaHei"/>
          <w:sz w:val="26"/>
        </w:rPr>
        <w:t>晚上十点，我去睡觉。</w:t>
      </w:r>
    </w:p>
    <w:p>
      <w:pPr>
        <w:spacing w:after="80"/>
        <w:ind w:left="259"/>
      </w:pPr>
      <w:r>
        <w:rPr>
          <w:i/>
          <w:color w:val="5A5A5A"/>
          <w:sz w:val="20"/>
        </w:rPr>
        <w:t>Wǎnshang shí diǎn, wǒ qù shuìjiào.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以后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yǐhòu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después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洗脸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xǐ liǎn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lavarse la cara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刷牙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shuā yá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cepillarse los dientes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然后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ránhòu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después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做作业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zuò zuòyè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hacer los deberes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第21篇：我喜欢吃米饭</w:t>
      </w:r>
    </w:p>
    <w:p>
      <w:r>
        <w:rPr>
          <w:i/>
          <w:color w:val="5A5A5A"/>
        </w:rPr>
        <w:t>Me gusta comer arroz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我喜欢吃米饭。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xǐhuan chī mǐfàn.</w:t>
      </w:r>
    </w:p>
    <w:p>
      <w:pPr>
        <w:spacing w:after="0"/>
      </w:pPr>
      <w:r>
        <w:rPr>
          <w:rFonts w:eastAsia="Microsoft YaHei"/>
          <w:sz w:val="26"/>
        </w:rPr>
        <w:t>米饭可以和鸡肉一起吃。</w:t>
      </w:r>
    </w:p>
    <w:p>
      <w:pPr>
        <w:spacing w:after="80"/>
        <w:ind w:left="259"/>
      </w:pPr>
      <w:r>
        <w:rPr>
          <w:i/>
          <w:color w:val="5A5A5A"/>
          <w:sz w:val="20"/>
        </w:rPr>
        <w:t>Mǐfàn kěyǐ hé jīròu yìqǐ chī.</w:t>
      </w:r>
    </w:p>
    <w:p>
      <w:pPr>
        <w:spacing w:after="0"/>
      </w:pPr>
      <w:r>
        <w:rPr>
          <w:rFonts w:eastAsia="Microsoft YaHei"/>
          <w:sz w:val="26"/>
        </w:rPr>
        <w:t>爸爸喜欢吃面条。</w:t>
      </w:r>
    </w:p>
    <w:p>
      <w:pPr>
        <w:spacing w:after="80"/>
        <w:ind w:left="259"/>
      </w:pPr>
      <w:r>
        <w:rPr>
          <w:i/>
          <w:color w:val="5A5A5A"/>
          <w:sz w:val="20"/>
        </w:rPr>
        <w:t>Bàba xǐhuan chī miàntiáo.</w:t>
      </w:r>
    </w:p>
    <w:p>
      <w:pPr>
        <w:spacing w:after="0"/>
      </w:pPr>
      <w:r>
        <w:rPr>
          <w:rFonts w:eastAsia="Microsoft YaHei"/>
          <w:sz w:val="26"/>
        </w:rPr>
        <w:t>妈妈喜欢吃菜和鱼。</w:t>
      </w:r>
    </w:p>
    <w:p>
      <w:pPr>
        <w:spacing w:after="80"/>
        <w:ind w:left="259"/>
      </w:pPr>
      <w:r>
        <w:rPr>
          <w:i/>
          <w:color w:val="5A5A5A"/>
          <w:sz w:val="20"/>
        </w:rPr>
        <w:t>Māma xǐhuan chī cài hé yú.</w:t>
      </w:r>
    </w:p>
    <w:p>
      <w:pPr>
        <w:spacing w:after="0"/>
      </w:pPr>
      <w:r>
        <w:rPr>
          <w:rFonts w:eastAsia="Microsoft YaHei"/>
          <w:sz w:val="26"/>
        </w:rPr>
        <w:t>我们每天在家吃饭。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měitiān zài jiā chī fàn.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米饭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mǐfàn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arroz cocido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一起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yìqǐ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juntos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面条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miàntiáo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fideos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cài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verdura; plato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鱼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pescado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每天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měitiān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todos los días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第22篇：我喜欢喝水</w:t>
      </w:r>
    </w:p>
    <w:p>
      <w:r>
        <w:rPr>
          <w:i/>
          <w:color w:val="5A5A5A"/>
        </w:rPr>
        <w:t>Me gusta beber agua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我每天喝很多水。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měitiān hē hěn duō shuǐ.</w:t>
      </w:r>
    </w:p>
    <w:p>
      <w:pPr>
        <w:spacing w:after="0"/>
      </w:pPr>
      <w:r>
        <w:rPr>
          <w:rFonts w:eastAsia="Microsoft YaHei"/>
          <w:sz w:val="26"/>
        </w:rPr>
        <w:t>天气热的时候，我喝冷水。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Tiānqì rè de shíhou, wǒ hē lěng shuǐ.</w:t>
      </w:r>
    </w:p>
    <w:p>
      <w:pPr>
        <w:spacing w:after="0"/>
      </w:pPr>
      <w:r>
        <w:rPr>
          <w:rFonts w:eastAsia="Microsoft YaHei"/>
          <w:sz w:val="26"/>
        </w:rPr>
        <w:t>天气冷的时候，我喝热水。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Tiānqì lěng de shíhou, wǒ hē rè shuǐ.</w:t>
      </w:r>
    </w:p>
    <w:p>
      <w:pPr>
        <w:spacing w:after="0"/>
      </w:pPr>
      <w:r>
        <w:rPr>
          <w:rFonts w:eastAsia="Microsoft YaHei"/>
          <w:sz w:val="26"/>
        </w:rPr>
        <w:t>妹妹喜欢喝牛奶。</w:t>
      </w:r>
    </w:p>
    <w:p>
      <w:pPr>
        <w:spacing w:after="80"/>
        <w:ind w:left="259"/>
      </w:pPr>
      <w:r>
        <w:rPr>
          <w:i/>
          <w:color w:val="5A5A5A"/>
          <w:sz w:val="20"/>
        </w:rPr>
        <w:t>Mèimei xǐhuan hē niúnǎi.</w:t>
      </w:r>
    </w:p>
    <w:p>
      <w:pPr>
        <w:spacing w:after="0"/>
      </w:pPr>
      <w:r>
        <w:rPr>
          <w:rFonts w:eastAsia="Microsoft YaHei"/>
          <w:sz w:val="26"/>
        </w:rPr>
        <w:t>我们都要好好吃饭。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dōu yào hǎohāo chī fàn.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很多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hěn duō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mucho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时候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shíhou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momento; cuando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冷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lěng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frío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热水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rè shuǐ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agua caliente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妹妹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mèimei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hermana menor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necesitar; querer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好好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hǎohāo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bien; como es debido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第23篇：在饭店吃饭</w:t>
      </w:r>
    </w:p>
    <w:p>
      <w:r>
        <w:rPr>
          <w:i/>
          <w:color w:val="5A5A5A"/>
        </w:rPr>
        <w:t>Comer en un restaurante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今天我和朋友去饭店。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hé péngyou qù fàndiàn.</w:t>
      </w:r>
    </w:p>
    <w:p>
      <w:pPr>
        <w:spacing w:after="0"/>
      </w:pPr>
      <w:r>
        <w:rPr>
          <w:rFonts w:eastAsia="Microsoft YaHei"/>
          <w:sz w:val="26"/>
        </w:rPr>
        <w:t>我们看了菜单。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kàn le càidān.</w:t>
      </w:r>
    </w:p>
    <w:p>
      <w:pPr>
        <w:spacing w:after="0"/>
      </w:pPr>
      <w:r>
        <w:rPr>
          <w:rFonts w:eastAsia="Microsoft YaHei"/>
          <w:sz w:val="26"/>
        </w:rPr>
        <w:t>我要一碗米饭和一杯水。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yào yì wǎn mǐfàn hé yì bēi shuǐ.</w:t>
      </w:r>
    </w:p>
    <w:p>
      <w:pPr>
        <w:spacing w:after="0"/>
      </w:pPr>
      <w:r>
        <w:rPr>
          <w:rFonts w:eastAsia="Microsoft YaHei"/>
          <w:sz w:val="26"/>
        </w:rPr>
        <w:t>朋友要面条和茶。</w:t>
      </w:r>
    </w:p>
    <w:p>
      <w:pPr>
        <w:spacing w:after="80"/>
        <w:ind w:left="259"/>
      </w:pPr>
      <w:r>
        <w:rPr>
          <w:i/>
          <w:color w:val="5A5A5A"/>
          <w:sz w:val="20"/>
        </w:rPr>
        <w:t>Péngyou yào miàntiáo hé chá.</w:t>
      </w:r>
    </w:p>
    <w:p>
      <w:pPr>
        <w:spacing w:after="0"/>
      </w:pPr>
      <w:r>
        <w:rPr>
          <w:rFonts w:eastAsia="Microsoft YaHei"/>
          <w:sz w:val="26"/>
        </w:rPr>
        <w:t>饭很好吃，我们都很高兴。</w:t>
      </w:r>
    </w:p>
    <w:p>
      <w:pPr>
        <w:spacing w:after="80"/>
        <w:ind w:left="259"/>
      </w:pPr>
      <w:r>
        <w:rPr>
          <w:i/>
          <w:color w:val="5A5A5A"/>
          <w:sz w:val="20"/>
        </w:rPr>
        <w:t>Fàn hěn hǎochī, wǒmen dōu hěn gāoxìng.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饭店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fàndiàn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restaurante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菜单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càidān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menú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wǎn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cuenco; clasificador para cuencos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querer; pedir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杯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bēi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vaso; taza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第24篇：我去商店</w:t>
      </w:r>
    </w:p>
    <w:p>
      <w:r>
        <w:rPr>
          <w:i/>
          <w:color w:val="5A5A5A"/>
        </w:rPr>
        <w:t>Voy a la tienda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下午我和姐姐去商店。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 wǒ hé jiějie qù shāngdiàn.</w:t>
      </w:r>
    </w:p>
    <w:p>
      <w:pPr>
        <w:spacing w:after="0"/>
      </w:pPr>
      <w:r>
        <w:rPr>
          <w:rFonts w:eastAsia="Microsoft YaHei"/>
          <w:sz w:val="26"/>
        </w:rPr>
        <w:t>姐姐想买一个杯子。</w:t>
      </w:r>
    </w:p>
    <w:p>
      <w:pPr>
        <w:spacing w:after="80"/>
        <w:ind w:left="259"/>
      </w:pPr>
      <w:r>
        <w:rPr>
          <w:i/>
          <w:color w:val="5A5A5A"/>
          <w:sz w:val="20"/>
        </w:rPr>
        <w:t>Jiějie xiǎng mǎi yí ge bēizi.</w:t>
      </w:r>
    </w:p>
    <w:p>
      <w:pPr>
        <w:spacing w:after="0"/>
      </w:pPr>
      <w:r>
        <w:rPr>
          <w:rFonts w:eastAsia="Microsoft YaHei"/>
          <w:sz w:val="26"/>
        </w:rPr>
        <w:t>我想买一本书。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xiǎng mǎi yì běn shū.</w:t>
      </w:r>
    </w:p>
    <w:p>
      <w:pPr>
        <w:spacing w:after="0"/>
      </w:pPr>
      <w:r>
        <w:rPr>
          <w:rFonts w:eastAsia="Microsoft YaHei"/>
          <w:sz w:val="26"/>
        </w:rPr>
        <w:t>这个商店很大，东西很多。</w:t>
      </w:r>
    </w:p>
    <w:p>
      <w:pPr>
        <w:spacing w:after="80"/>
        <w:ind w:left="259"/>
      </w:pPr>
      <w:r>
        <w:rPr>
          <w:i/>
          <w:color w:val="5A5A5A"/>
          <w:sz w:val="20"/>
        </w:rPr>
        <w:t>Zhège shāngdiàn hěn dà, dōngxi hěn duō.</w:t>
      </w:r>
    </w:p>
    <w:p>
      <w:pPr>
        <w:spacing w:after="0"/>
      </w:pPr>
      <w:r>
        <w:rPr>
          <w:rFonts w:eastAsia="Microsoft YaHei"/>
          <w:sz w:val="26"/>
        </w:rPr>
        <w:t>我们买好东西就回家。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mǎi hǎo dōngxi jiù huí jiā.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姐姐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jiějie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hermana mayor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mǎi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comprar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杯子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bēizi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vaso; taza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这个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zhège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很多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hěn duō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muchos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就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entonces; ya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第25篇：苹果多少钱</w:t>
      </w:r>
    </w:p>
    <w:p>
      <w:r>
        <w:rPr>
          <w:i/>
          <w:color w:val="5A5A5A"/>
        </w:rPr>
        <w:t>¿Cuánto cuestan las manzanas?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我和妈妈去买水果。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hé māma qù mǎi shuǐguǒ.</w:t>
      </w:r>
    </w:p>
    <w:p>
      <w:pPr>
        <w:spacing w:after="0"/>
      </w:pPr>
      <w:r>
        <w:rPr>
          <w:rFonts w:eastAsia="Microsoft YaHei"/>
          <w:sz w:val="26"/>
        </w:rPr>
        <w:t>我问苹果多少钱。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wèn píngguǒ duōshao qián.</w:t>
      </w:r>
    </w:p>
    <w:p>
      <w:pPr>
        <w:spacing w:after="0"/>
      </w:pPr>
      <w:r>
        <w:rPr>
          <w:rFonts w:eastAsia="Microsoft YaHei"/>
          <w:sz w:val="26"/>
        </w:rPr>
        <w:t>一个苹果三块钱。</w:t>
      </w:r>
    </w:p>
    <w:p>
      <w:pPr>
        <w:spacing w:after="80"/>
        <w:ind w:left="259"/>
      </w:pPr>
      <w:r>
        <w:rPr>
          <w:i/>
          <w:color w:val="5A5A5A"/>
          <w:sz w:val="20"/>
        </w:rPr>
        <w:t>Yí ge píngguǒ sān kuài qián.</w:t>
      </w:r>
    </w:p>
    <w:p>
      <w:pPr>
        <w:spacing w:after="0"/>
      </w:pPr>
      <w:r>
        <w:rPr>
          <w:rFonts w:eastAsia="Microsoft YaHei"/>
          <w:sz w:val="26"/>
        </w:rPr>
        <w:t>妈妈买了五个苹果。</w:t>
      </w:r>
    </w:p>
    <w:p>
      <w:pPr>
        <w:spacing w:after="80"/>
        <w:ind w:left="259"/>
      </w:pPr>
      <w:r>
        <w:rPr>
          <w:i/>
          <w:color w:val="5A5A5A"/>
          <w:sz w:val="20"/>
        </w:rPr>
        <w:t>Māma mǎi le wǔ ge píngguǒ.</w:t>
      </w:r>
    </w:p>
    <w:p>
      <w:pPr>
        <w:spacing w:after="0"/>
      </w:pPr>
      <w:r>
        <w:rPr>
          <w:rFonts w:eastAsia="Microsoft YaHei"/>
          <w:sz w:val="26"/>
        </w:rPr>
        <w:t>我们还买了一些香蕉。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hái mǎi le yìxiē xiāngjiāo.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多少钱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duōshao qián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cuánto cuesta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kuài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yuan; unidad coloquial de dinero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钱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qián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dinero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wǔ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cinco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一些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yìxiē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algunos; algo 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第26篇：我买了三个苹果</w:t>
      </w:r>
    </w:p>
    <w:p>
      <w:r>
        <w:rPr>
          <w:i/>
          <w:color w:val="5A5A5A"/>
        </w:rPr>
        <w:t>Compré tres manzanas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今天我去商店买水果。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qù shāngdiàn mǎi shuǐguǒ.</w:t>
      </w:r>
    </w:p>
    <w:p>
      <w:pPr>
        <w:spacing w:after="0"/>
      </w:pPr>
      <w:r>
        <w:rPr>
          <w:rFonts w:eastAsia="Microsoft YaHei"/>
          <w:sz w:val="26"/>
        </w:rPr>
        <w:t>我买了三个苹果和两个香蕉。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mǎi le sān ge píngguǒ hé liǎng ge xiāngjiāo.</w:t>
      </w:r>
    </w:p>
    <w:p>
      <w:pPr>
        <w:spacing w:after="0"/>
      </w:pPr>
      <w:r>
        <w:rPr>
          <w:rFonts w:eastAsia="Microsoft YaHei"/>
          <w:sz w:val="26"/>
        </w:rPr>
        <w:t>苹果很大，香蕉很小。</w:t>
      </w:r>
    </w:p>
    <w:p>
      <w:pPr>
        <w:spacing w:after="80"/>
        <w:ind w:left="259"/>
      </w:pPr>
      <w:r>
        <w:rPr>
          <w:i/>
          <w:color w:val="5A5A5A"/>
          <w:sz w:val="20"/>
        </w:rPr>
        <w:t>Píngguǒ hěn dà, xiāngjiāo hěn xiǎo.</w:t>
      </w:r>
    </w:p>
    <w:p>
      <w:pPr>
        <w:spacing w:after="0"/>
      </w:pPr>
      <w:r>
        <w:rPr>
          <w:rFonts w:eastAsia="Microsoft YaHei"/>
          <w:sz w:val="26"/>
        </w:rPr>
        <w:t>我把水果放在桌子上。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bǎ shuǐguǒ fàng zài zhuōzi shàng.</w:t>
      </w:r>
    </w:p>
    <w:p>
      <w:pPr>
        <w:spacing w:after="0"/>
      </w:pPr>
      <w:r>
        <w:rPr>
          <w:rFonts w:eastAsia="Microsoft YaHei"/>
          <w:sz w:val="26"/>
        </w:rPr>
        <w:t>晚上，我和家人一起吃。</w:t>
      </w:r>
    </w:p>
    <w:p>
      <w:pPr>
        <w:spacing w:after="80"/>
        <w:ind w:left="259"/>
      </w:pPr>
      <w:r>
        <w:rPr>
          <w:i/>
          <w:color w:val="5A5A5A"/>
          <w:sz w:val="20"/>
        </w:rPr>
        <w:t>Wǎnshang, wǒ hé jiārén yìqǐ chī.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三个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sān ge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tres (unidades)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两个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liǎng ge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dos (unidades)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小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xiǎo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pequeño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放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fàng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poner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家人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jiārén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familiares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第27篇：我喜欢中国菜</w:t>
      </w:r>
    </w:p>
    <w:p>
      <w:r>
        <w:rPr>
          <w:i/>
          <w:color w:val="5A5A5A"/>
        </w:rPr>
        <w:t>Me gusta la comida china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我喜欢中国菜。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xǐhuan Zhōngguó cài.</w:t>
      </w:r>
    </w:p>
    <w:p>
      <w:pPr>
        <w:spacing w:after="0"/>
      </w:pPr>
      <w:r>
        <w:rPr>
          <w:rFonts w:eastAsia="Microsoft YaHei"/>
          <w:sz w:val="26"/>
        </w:rPr>
        <w:t>中国菜有很多种。</w:t>
      </w:r>
    </w:p>
    <w:p>
      <w:pPr>
        <w:spacing w:after="80"/>
        <w:ind w:left="259"/>
      </w:pPr>
      <w:r>
        <w:rPr>
          <w:i/>
          <w:color w:val="5A5A5A"/>
          <w:sz w:val="20"/>
        </w:rPr>
        <w:t>Zhōngguó cài yǒu hěn duō zhǒng.</w:t>
      </w:r>
    </w:p>
    <w:p>
      <w:pPr>
        <w:spacing w:after="0"/>
      </w:pPr>
      <w:r>
        <w:rPr>
          <w:rFonts w:eastAsia="Microsoft YaHei"/>
          <w:sz w:val="26"/>
        </w:rPr>
        <w:t>我喜欢吃米饭和鸡肉。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xǐhuan chī mǐfàn hé jīròu.</w:t>
      </w:r>
    </w:p>
    <w:p>
      <w:pPr>
        <w:spacing w:after="0"/>
      </w:pPr>
      <w:r>
        <w:rPr>
          <w:rFonts w:eastAsia="Microsoft YaHei"/>
          <w:sz w:val="26"/>
        </w:rPr>
        <w:t>朋友喜欢吃面条。</w:t>
      </w:r>
    </w:p>
    <w:p>
      <w:pPr>
        <w:spacing w:after="80"/>
        <w:ind w:left="259"/>
      </w:pPr>
      <w:r>
        <w:rPr>
          <w:i/>
          <w:color w:val="5A5A5A"/>
          <w:sz w:val="20"/>
        </w:rPr>
        <w:t>Péngyou xǐhuan chī miàntiáo.</w:t>
      </w:r>
    </w:p>
    <w:p>
      <w:pPr>
        <w:spacing w:after="0"/>
      </w:pPr>
      <w:r>
        <w:rPr>
          <w:rFonts w:eastAsia="Microsoft YaHei"/>
          <w:sz w:val="26"/>
        </w:rPr>
        <w:t>我们想学着做中国菜。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xiǎng xuézhe zuò Zhōngguó cài.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中国菜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Zhōngguó cài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comida china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种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zhǒng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tipo; clase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鸡肉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jīròu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carne de pollo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学着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xuézhe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aprender 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做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zuò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hacer; cocinar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第28篇：我和朋友吃饭</w:t>
      </w:r>
    </w:p>
    <w:p>
      <w:r>
        <w:rPr>
          <w:i/>
          <w:color w:val="5A5A5A"/>
        </w:rPr>
        <w:t>Como con un amigo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今天晚上，我和朋友一起吃饭。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wǎnshang, wǒ hé péngyou yìqǐ chī fàn.</w:t>
      </w:r>
    </w:p>
    <w:p>
      <w:pPr>
        <w:spacing w:after="0"/>
      </w:pPr>
      <w:r>
        <w:rPr>
          <w:rFonts w:eastAsia="Microsoft YaHei"/>
          <w:sz w:val="26"/>
        </w:rPr>
        <w:t>我们想吃面条。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xiǎng chī miàntiáo.</w:t>
      </w:r>
    </w:p>
    <w:p>
      <w:pPr>
        <w:spacing w:after="0"/>
      </w:pPr>
      <w:r>
        <w:rPr>
          <w:rFonts w:eastAsia="Microsoft YaHei"/>
          <w:sz w:val="26"/>
        </w:rPr>
        <w:t>朋友还要一杯茶。</w:t>
      </w:r>
    </w:p>
    <w:p>
      <w:pPr>
        <w:spacing w:after="80"/>
        <w:ind w:left="259"/>
      </w:pPr>
      <w:r>
        <w:rPr>
          <w:i/>
          <w:color w:val="5A5A5A"/>
          <w:sz w:val="20"/>
        </w:rPr>
        <w:t>Péngyou hái yào yì bēi chá.</w:t>
      </w:r>
    </w:p>
    <w:p>
      <w:pPr>
        <w:spacing w:after="0"/>
      </w:pPr>
      <w:r>
        <w:rPr>
          <w:rFonts w:eastAsia="Microsoft YaHei"/>
          <w:sz w:val="26"/>
        </w:rPr>
        <w:t>我喝水，不喝茶。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hē shuǐ, bù hē chá.</w:t>
      </w:r>
    </w:p>
    <w:p>
      <w:pPr>
        <w:spacing w:after="0"/>
      </w:pPr>
      <w:r>
        <w:rPr>
          <w:rFonts w:eastAsia="Microsoft YaHei"/>
          <w:sz w:val="26"/>
        </w:rPr>
        <w:t>吃完饭，我们一起回家。</w:t>
      </w:r>
    </w:p>
    <w:p>
      <w:pPr>
        <w:spacing w:after="80"/>
        <w:ind w:left="259"/>
      </w:pPr>
      <w:r>
        <w:rPr>
          <w:i/>
          <w:color w:val="5A5A5A"/>
          <w:sz w:val="20"/>
        </w:rPr>
        <w:t>Chī wán fàn, wǒmen yìqǐ huí jiā.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晚上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wǎnshang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por la noche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一起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yìqǐ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juntos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还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hái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también; además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chá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吃完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chī wán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terminar de comer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回家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huí jiā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volver a casa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第29篇：我的生日</w:t>
      </w:r>
    </w:p>
    <w:p>
      <w:r>
        <w:rPr>
          <w:i/>
          <w:color w:val="5A5A5A"/>
        </w:rPr>
        <w:t>Mi cumpleaños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今天是我的生日。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shì wǒ de shēngrì.</w:t>
      </w:r>
    </w:p>
    <w:p>
      <w:pPr>
        <w:spacing w:after="0"/>
      </w:pPr>
      <w:r>
        <w:rPr>
          <w:rFonts w:eastAsia="Microsoft YaHei"/>
          <w:sz w:val="26"/>
        </w:rPr>
        <w:t>我今年十九岁。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jīnnián shíjiǔ suì.</w:t>
      </w:r>
    </w:p>
    <w:p>
      <w:pPr>
        <w:spacing w:after="0"/>
      </w:pPr>
      <w:r>
        <w:rPr>
          <w:rFonts w:eastAsia="Microsoft YaHei"/>
          <w:sz w:val="26"/>
        </w:rPr>
        <w:t>妈妈给我买了一个蛋糕。</w:t>
      </w:r>
    </w:p>
    <w:p>
      <w:pPr>
        <w:spacing w:after="80"/>
        <w:ind w:left="259"/>
      </w:pPr>
      <w:r>
        <w:rPr>
          <w:i/>
          <w:color w:val="5A5A5A"/>
          <w:sz w:val="20"/>
        </w:rPr>
        <w:t>Māma gěi wǒ mǎi le yí ge dàngāo.</w:t>
      </w:r>
    </w:p>
    <w:p>
      <w:pPr>
        <w:spacing w:after="0"/>
      </w:pPr>
      <w:r>
        <w:rPr>
          <w:rFonts w:eastAsia="Microsoft YaHei"/>
          <w:sz w:val="26"/>
        </w:rPr>
        <w:t>朋友来我家，我们一起吃蛋糕。</w:t>
      </w:r>
    </w:p>
    <w:p>
      <w:pPr>
        <w:spacing w:after="80"/>
        <w:ind w:left="259"/>
      </w:pPr>
      <w:r>
        <w:rPr>
          <w:i/>
          <w:color w:val="5A5A5A"/>
          <w:sz w:val="20"/>
        </w:rPr>
        <w:t>Péngyou lái wǒ jiā, wǒmen yìqǐ chī dàngāo.</w:t>
      </w:r>
    </w:p>
    <w:p>
      <w:pPr>
        <w:spacing w:after="0"/>
      </w:pPr>
      <w:r>
        <w:rPr>
          <w:rFonts w:eastAsia="Microsoft YaHei"/>
          <w:sz w:val="26"/>
        </w:rPr>
        <w:t>我今天很高兴。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jīntiān hěn gāoxìng.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生日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shēngrì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cumpleaños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十九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shíjiǔ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diecinueve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gěi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dar; para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蛋糕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dàngāo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pastel; tarta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来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lái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venir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第30篇：今天我很高兴</w:t>
      </w:r>
    </w:p>
    <w:p>
      <w:r>
        <w:rPr>
          <w:i/>
          <w:color w:val="5A5A5A"/>
        </w:rPr>
        <w:t>Hoy estoy contento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今天我很高兴。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hěn gāoxìng.</w:t>
      </w:r>
    </w:p>
    <w:p>
      <w:pPr>
        <w:spacing w:after="0"/>
      </w:pPr>
      <w:r>
        <w:rPr>
          <w:rFonts w:eastAsia="Microsoft YaHei"/>
          <w:sz w:val="26"/>
        </w:rPr>
        <w:t>早上，老师说我中文说得很好。</w:t>
      </w:r>
    </w:p>
    <w:p>
      <w:pPr>
        <w:spacing w:after="80"/>
        <w:ind w:left="259"/>
      </w:pPr>
      <w:r>
        <w:rPr>
          <w:i/>
          <w:color w:val="5A5A5A"/>
          <w:sz w:val="20"/>
        </w:rPr>
        <w:t>Zǎoshang, lǎoshī shuō wǒ Zhōngwén shuō de hěn hǎo.</w:t>
      </w:r>
    </w:p>
    <w:p>
      <w:pPr>
        <w:spacing w:after="0"/>
      </w:pPr>
      <w:r>
        <w:rPr>
          <w:rFonts w:eastAsia="Microsoft YaHei"/>
          <w:sz w:val="26"/>
        </w:rPr>
        <w:t>中午，朋友和我一起吃饭。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Zhōngwǔ, péngyou hé wǒ yìqǐ chī fàn.</w:t>
      </w:r>
    </w:p>
    <w:p>
      <w:pPr>
        <w:spacing w:after="0"/>
      </w:pPr>
      <w:r>
        <w:rPr>
          <w:rFonts w:eastAsia="Microsoft YaHei"/>
          <w:sz w:val="26"/>
        </w:rPr>
        <w:t>下午，我收到妈妈的电话。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Xiàwǔ, wǒ shōudào māma de diànhuà.</w:t>
      </w:r>
    </w:p>
    <w:p>
      <w:pPr>
        <w:spacing w:after="0"/>
      </w:pPr>
      <w:r>
        <w:rPr>
          <w:rFonts w:eastAsia="Microsoft YaHei"/>
          <w:sz w:val="26"/>
        </w:rPr>
        <w:t>今天有很多好事。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yǒu hěn duō hǎo shì.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高兴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gāoxìng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contento/a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shuō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hablar; decir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partícula estructural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收到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shōudào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recibir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电话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diànhuà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teléfono; llamada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好事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hǎo shì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algo bueno; buena noticia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第31篇：我的学校</w:t>
      </w:r>
    </w:p>
    <w:p>
      <w:r>
        <w:rPr>
          <w:i/>
          <w:color w:val="5A5A5A"/>
        </w:rPr>
        <w:t>Mi escuela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我的学校很大。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xuéxiào hěn dà.</w:t>
      </w:r>
    </w:p>
    <w:p>
      <w:pPr>
        <w:spacing w:after="0"/>
      </w:pPr>
      <w:r>
        <w:rPr>
          <w:rFonts w:eastAsia="Microsoft YaHei"/>
          <w:sz w:val="26"/>
        </w:rPr>
        <w:t>学校里有很多学生。</w:t>
      </w:r>
    </w:p>
    <w:p>
      <w:pPr>
        <w:spacing w:after="80"/>
        <w:ind w:left="259"/>
      </w:pPr>
      <w:r>
        <w:rPr>
          <w:i/>
          <w:color w:val="5A5A5A"/>
          <w:sz w:val="20"/>
        </w:rPr>
        <w:t>Xuéxiào lǐ yǒu hěn duō xuésheng.</w:t>
      </w:r>
    </w:p>
    <w:p>
      <w:pPr>
        <w:spacing w:after="0"/>
      </w:pPr>
      <w:r>
        <w:rPr>
          <w:rFonts w:eastAsia="Microsoft YaHei"/>
          <w:sz w:val="26"/>
        </w:rPr>
        <w:t>我的教室在二楼。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jiàoshì zài èr lóu.</w:t>
      </w:r>
    </w:p>
    <w:p>
      <w:pPr>
        <w:spacing w:after="0"/>
      </w:pPr>
      <w:r>
        <w:rPr>
          <w:rFonts w:eastAsia="Microsoft YaHei"/>
          <w:sz w:val="26"/>
        </w:rPr>
        <w:t>老师在教室里教中文。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Lǎoshī zài jiàoshì lǐ jiāo Zhōngwén.</w:t>
      </w:r>
    </w:p>
    <w:p>
      <w:pPr>
        <w:spacing w:after="0"/>
      </w:pPr>
      <w:r>
        <w:rPr>
          <w:rFonts w:eastAsia="Microsoft YaHei"/>
          <w:sz w:val="26"/>
        </w:rPr>
        <w:t>我喜欢在学校学习。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xǐhuan zài xuéxiào xuéxí.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学校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xuéxiào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escuela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学生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xuésheng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estudiante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二楼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èr lóu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segunda planta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楼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lóu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planta; edificio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教室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jiàoshì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aula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第32篇：我的教室</w:t>
      </w:r>
    </w:p>
    <w:p>
      <w:r>
        <w:rPr>
          <w:i/>
          <w:color w:val="5A5A5A"/>
        </w:rPr>
        <w:t>Mi aula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我们的教室很干净。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de jiàoshì hěn gānjìng.</w:t>
      </w:r>
    </w:p>
    <w:p>
      <w:pPr>
        <w:spacing w:after="0"/>
      </w:pPr>
      <w:r>
        <w:rPr>
          <w:rFonts w:eastAsia="Microsoft YaHei"/>
          <w:sz w:val="26"/>
        </w:rPr>
        <w:t>教室里有桌子和椅子。</w:t>
      </w:r>
    </w:p>
    <w:p>
      <w:pPr>
        <w:spacing w:after="80"/>
        <w:ind w:left="259"/>
      </w:pPr>
      <w:r>
        <w:rPr>
          <w:i/>
          <w:color w:val="5A5A5A"/>
          <w:sz w:val="20"/>
        </w:rPr>
        <w:t>Jiàoshì lǐ yǒu zhuōzi hé yǐzi.</w:t>
      </w:r>
    </w:p>
    <w:p>
      <w:pPr>
        <w:spacing w:after="0"/>
      </w:pPr>
      <w:r>
        <w:rPr>
          <w:rFonts w:eastAsia="Microsoft YaHei"/>
          <w:sz w:val="26"/>
        </w:rPr>
        <w:t>老师的书在桌子上。</w:t>
      </w:r>
    </w:p>
    <w:p>
      <w:pPr>
        <w:spacing w:after="80"/>
        <w:ind w:left="259"/>
      </w:pPr>
      <w:r>
        <w:rPr>
          <w:i/>
          <w:color w:val="5A5A5A"/>
          <w:sz w:val="20"/>
        </w:rPr>
        <w:t>Lǎoshī de shū zài zhuōzi shàng.</w:t>
      </w:r>
    </w:p>
    <w:p>
      <w:pPr>
        <w:spacing w:after="0"/>
      </w:pPr>
      <w:r>
        <w:rPr>
          <w:rFonts w:eastAsia="Microsoft YaHei"/>
          <w:sz w:val="26"/>
        </w:rPr>
        <w:t>门在前面，窗户在后面。</w:t>
      </w:r>
    </w:p>
    <w:p>
      <w:pPr>
        <w:spacing w:after="80"/>
        <w:ind w:left="259"/>
      </w:pPr>
      <w:r>
        <w:rPr>
          <w:i/>
          <w:color w:val="5A5A5A"/>
          <w:sz w:val="20"/>
        </w:rPr>
        <w:t>Mén zài qiánmiàn, chuānghu zai hòumiàn.</w:t>
      </w:r>
    </w:p>
    <w:p>
      <w:pPr>
        <w:spacing w:after="0"/>
      </w:pPr>
      <w:r>
        <w:rPr>
          <w:rFonts w:eastAsia="Microsoft YaHei"/>
          <w:sz w:val="26"/>
        </w:rPr>
        <w:t>我们在这里学习中文。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zài zhèlǐ xuéxí Zhōngwén.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干净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gānjìng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limpio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puerta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前面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qiánmiàn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delante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窗户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chuānghu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ventana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后面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hòumiàn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detrás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第33篇：学校在哪里</w:t>
      </w:r>
    </w:p>
    <w:p>
      <w:r>
        <w:rPr>
          <w:i/>
          <w:color w:val="5A5A5A"/>
        </w:rPr>
        <w:t>¿Dónde está la escuela?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我的学校在哪里？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xuéxiào zài nǎlǐ?</w:t>
      </w:r>
    </w:p>
    <w:p>
      <w:pPr>
        <w:spacing w:after="0"/>
      </w:pPr>
      <w:r>
        <w:rPr>
          <w:rFonts w:eastAsia="Microsoft YaHei"/>
          <w:sz w:val="26"/>
        </w:rPr>
        <w:t>学校在我家前面。</w:t>
      </w:r>
    </w:p>
    <w:p>
      <w:pPr>
        <w:spacing w:after="80"/>
        <w:ind w:left="259"/>
      </w:pPr>
      <w:r>
        <w:rPr>
          <w:i/>
          <w:color w:val="5A5A5A"/>
          <w:sz w:val="20"/>
        </w:rPr>
        <w:t>Xuéxiào zài wǒ jiā qiánmiàn.</w:t>
      </w:r>
    </w:p>
    <w:p>
      <w:pPr>
        <w:spacing w:after="0"/>
      </w:pPr>
      <w:r>
        <w:rPr>
          <w:rFonts w:eastAsia="Microsoft YaHei"/>
          <w:sz w:val="26"/>
        </w:rPr>
        <w:t>学校旁边有一个商店。</w:t>
      </w:r>
    </w:p>
    <w:p>
      <w:pPr>
        <w:spacing w:after="80"/>
        <w:ind w:left="259"/>
      </w:pPr>
      <w:r>
        <w:rPr>
          <w:i/>
          <w:color w:val="5A5A5A"/>
          <w:sz w:val="20"/>
        </w:rPr>
        <w:t>Xuéxiào pángbiān yǒu yí ge shāngdiàn.</w:t>
      </w:r>
    </w:p>
    <w:p>
      <w:pPr>
        <w:spacing w:after="0"/>
      </w:pPr>
      <w:r>
        <w:rPr>
          <w:rFonts w:eastAsia="Microsoft YaHei"/>
          <w:sz w:val="26"/>
        </w:rPr>
        <w:t>学校后面有一个公园。</w:t>
      </w:r>
    </w:p>
    <w:p>
      <w:pPr>
        <w:spacing w:after="80"/>
        <w:ind w:left="259"/>
      </w:pPr>
      <w:r>
        <w:rPr>
          <w:i/>
          <w:color w:val="5A5A5A"/>
          <w:sz w:val="20"/>
        </w:rPr>
        <w:t>Xuéxiào hòumiàn yǒu yí ge gōngyuán.</w:t>
      </w:r>
    </w:p>
    <w:p>
      <w:pPr>
        <w:spacing w:after="0"/>
      </w:pPr>
      <w:r>
        <w:rPr>
          <w:rFonts w:eastAsia="Microsoft YaHei"/>
          <w:sz w:val="26"/>
        </w:rPr>
        <w:t>从家到学校很近。</w:t>
      </w:r>
    </w:p>
    <w:p>
      <w:pPr>
        <w:spacing w:after="80"/>
        <w:ind w:left="259"/>
      </w:pPr>
      <w:r>
        <w:rPr>
          <w:i/>
          <w:color w:val="5A5A5A"/>
          <w:sz w:val="20"/>
        </w:rPr>
        <w:t>Cóng jiā dào xuéxiào hěn jìn.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哪里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nǎlǐ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dónde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旁边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pángbiān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al lado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后面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hòumiàn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detrás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从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cóng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hasta; llegar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近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jìn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cerca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第34篇：我去买东西</w:t>
      </w:r>
    </w:p>
    <w:p>
      <w:r>
        <w:rPr>
          <w:i/>
          <w:color w:val="5A5A5A"/>
        </w:rPr>
        <w:t>Voy a comprar cosas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下午我去商店买东西。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 wǒ qù shāngdiàn mǎi dōngxi.</w:t>
      </w:r>
    </w:p>
    <w:p>
      <w:pPr>
        <w:spacing w:after="0"/>
      </w:pPr>
      <w:r>
        <w:rPr>
          <w:rFonts w:eastAsia="Microsoft YaHei"/>
          <w:sz w:val="26"/>
        </w:rPr>
        <w:t>我想买水和水果。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xiǎng mǎi shuǐ hé shuǐguǒ.</w:t>
      </w:r>
    </w:p>
    <w:p>
      <w:pPr>
        <w:spacing w:after="0"/>
      </w:pPr>
      <w:r>
        <w:rPr>
          <w:rFonts w:eastAsia="Microsoft YaHei"/>
          <w:sz w:val="26"/>
        </w:rPr>
        <w:t>商店里有很多人。</w:t>
      </w:r>
    </w:p>
    <w:p>
      <w:pPr>
        <w:spacing w:after="80"/>
        <w:ind w:left="259"/>
      </w:pPr>
      <w:r>
        <w:rPr>
          <w:i/>
          <w:color w:val="5A5A5A"/>
          <w:sz w:val="20"/>
        </w:rPr>
        <w:t>Shāngdiàn lǐ yǒu hěn duō rén.</w:t>
      </w:r>
    </w:p>
    <w:p>
      <w:pPr>
        <w:spacing w:after="0"/>
      </w:pPr>
      <w:r>
        <w:rPr>
          <w:rFonts w:eastAsia="Microsoft YaHei"/>
          <w:sz w:val="26"/>
        </w:rPr>
        <w:t>我买了两瓶水。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mǎi le liǎng píng shuǐ.</w:t>
      </w:r>
    </w:p>
    <w:p>
      <w:pPr>
        <w:spacing w:after="0"/>
      </w:pPr>
      <w:r>
        <w:rPr>
          <w:rFonts w:eastAsia="Microsoft YaHei"/>
          <w:sz w:val="26"/>
        </w:rPr>
        <w:t>然后我回家看书。</w:t>
      </w:r>
    </w:p>
    <w:p>
      <w:pPr>
        <w:spacing w:after="80"/>
        <w:ind w:left="259"/>
      </w:pPr>
      <w:r>
        <w:rPr>
          <w:i/>
          <w:color w:val="5A5A5A"/>
          <w:sz w:val="20"/>
        </w:rPr>
        <w:t>Ránhòu wǒ huí jiā kàn shū.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买东西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mǎi dōngxi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comprar cosas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píng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botella; clasificador para botellas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两瓶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liǎng píng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dos botellas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然后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ránhòu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después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回家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huí jiā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volver a casa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第35篇：我坐车去学校</w:t>
      </w:r>
    </w:p>
    <w:p>
      <w:r>
        <w:rPr>
          <w:i/>
          <w:color w:val="5A5A5A"/>
        </w:rPr>
        <w:t>Voy a la escuela en transporte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今天下雨，我坐车去学校。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xiàyǔ, wǒ zuò chē qù xuéxiào.</w:t>
      </w:r>
    </w:p>
    <w:p>
      <w:pPr>
        <w:spacing w:after="0"/>
      </w:pPr>
      <w:r>
        <w:rPr>
          <w:rFonts w:eastAsia="Microsoft YaHei"/>
          <w:sz w:val="26"/>
        </w:rPr>
        <w:t>车上有很多人。</w:t>
      </w:r>
    </w:p>
    <w:p>
      <w:pPr>
        <w:spacing w:after="80"/>
        <w:ind w:left="259"/>
      </w:pPr>
      <w:r>
        <w:rPr>
          <w:i/>
          <w:color w:val="5A5A5A"/>
          <w:sz w:val="20"/>
        </w:rPr>
        <w:t>Chē shàng yǒu hěn duō rén.</w:t>
      </w:r>
    </w:p>
    <w:p>
      <w:pPr>
        <w:spacing w:after="0"/>
      </w:pPr>
      <w:r>
        <w:rPr>
          <w:rFonts w:eastAsia="Microsoft YaHei"/>
          <w:sz w:val="26"/>
        </w:rPr>
        <w:t>我坐在一个人旁边。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zuò zài yí ge rén pángbiān.</w:t>
      </w:r>
    </w:p>
    <w:p>
      <w:pPr>
        <w:spacing w:after="0"/>
      </w:pPr>
      <w:r>
        <w:rPr>
          <w:rFonts w:eastAsia="Microsoft YaHei"/>
          <w:sz w:val="26"/>
        </w:rPr>
        <w:t>二十分钟以后，我到学校。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Èrshí fēnzhōng yǐhòu, wǒ dào xuéxiào.</w:t>
      </w:r>
    </w:p>
    <w:p>
      <w:pPr>
        <w:spacing w:after="0"/>
      </w:pPr>
      <w:r>
        <w:rPr>
          <w:rFonts w:eastAsia="Microsoft YaHei"/>
          <w:sz w:val="26"/>
        </w:rPr>
        <w:t>我没有迟到。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méiyǒu chídào.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下雨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xiàyǔ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llover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坐车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zuò chē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ir en transporte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车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chē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vehículo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分钟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fēnzhōng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minuto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llegar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迟到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chídào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llegar tarde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第36篇：今天的天气</w:t>
      </w:r>
    </w:p>
    <w:p>
      <w:r>
        <w:rPr>
          <w:i/>
          <w:color w:val="5A5A5A"/>
        </w:rPr>
        <w:t>El tiempo de hoy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今天的天气很好。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de tiānqì hěn hǎo.</w:t>
      </w:r>
    </w:p>
    <w:p>
      <w:pPr>
        <w:spacing w:after="0"/>
      </w:pPr>
      <w:r>
        <w:rPr>
          <w:rFonts w:eastAsia="Microsoft YaHei"/>
          <w:sz w:val="26"/>
        </w:rPr>
        <w:t>早上有一点冷。</w:t>
      </w:r>
    </w:p>
    <w:p>
      <w:pPr>
        <w:spacing w:after="80"/>
        <w:ind w:left="259"/>
      </w:pPr>
      <w:r>
        <w:rPr>
          <w:i/>
          <w:color w:val="5A5A5A"/>
          <w:sz w:val="20"/>
        </w:rPr>
        <w:t>Zǎoshang yǒu yìdiǎn lěng.</w:t>
      </w:r>
    </w:p>
    <w:p>
      <w:pPr>
        <w:spacing w:after="0"/>
      </w:pPr>
      <w:r>
        <w:rPr>
          <w:rFonts w:eastAsia="Microsoft YaHei"/>
          <w:sz w:val="26"/>
        </w:rPr>
        <w:t>中午太阳出来了，天气很热。</w:t>
      </w:r>
    </w:p>
    <w:p>
      <w:pPr>
        <w:spacing w:after="80"/>
        <w:ind w:left="259"/>
      </w:pPr>
      <w:r>
        <w:rPr>
          <w:i/>
          <w:color w:val="5A5A5A"/>
          <w:sz w:val="20"/>
        </w:rPr>
        <w:t>Zhōngwǔ tàiyáng chūlái le, tiānqì hěn rè.</w:t>
      </w:r>
    </w:p>
    <w:p>
      <w:pPr>
        <w:spacing w:after="0"/>
      </w:pPr>
      <w:r>
        <w:rPr>
          <w:rFonts w:eastAsia="Microsoft YaHei"/>
          <w:sz w:val="26"/>
        </w:rPr>
        <w:t>我和朋友去公园走一走。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hé péngyou qù gōngyuán zǒu yi zǒu.</w:t>
      </w:r>
    </w:p>
    <w:p>
      <w:pPr>
        <w:spacing w:after="0"/>
      </w:pPr>
      <w:r>
        <w:rPr>
          <w:rFonts w:eastAsia="Microsoft YaHei"/>
          <w:sz w:val="26"/>
        </w:rPr>
        <w:t>我们在外面玩得很开心。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zài wàimiàn wán de hěn kāixīn.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一点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yìdiǎn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un poco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出来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chūlái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salir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走一走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zǒu yi zǒu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dar un paseo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外面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wàimiàn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fuera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开心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kāixīn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contento; alegre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第37篇：我喜欢冬天</w:t>
      </w:r>
    </w:p>
    <w:p>
      <w:r>
        <w:rPr>
          <w:i/>
          <w:color w:val="5A5A5A"/>
        </w:rPr>
        <w:t>Me gusta el invierno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我喜欢冬天，也喜欢夏天。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xǐhuan dōngtiān, yě xǐhuan xiàtiān.</w:t>
      </w:r>
    </w:p>
    <w:p>
      <w:pPr>
        <w:spacing w:after="0"/>
      </w:pPr>
      <w:r>
        <w:rPr>
          <w:rFonts w:eastAsia="Microsoft YaHei"/>
          <w:sz w:val="26"/>
        </w:rPr>
        <w:t>冬天很冷，我在家喝热水。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Dōngtiān hěn lěng, wǒ zài jiā hē rè shuǐ.</w:t>
      </w:r>
    </w:p>
    <w:p>
      <w:pPr>
        <w:spacing w:after="0"/>
      </w:pPr>
      <w:r>
        <w:rPr>
          <w:rFonts w:eastAsia="Microsoft YaHei"/>
          <w:sz w:val="26"/>
        </w:rPr>
        <w:t>夏天很热，我喜欢吃西瓜。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Xiàtiān hěn rè, wǒ xǐhuan chī xīguā.</w:t>
      </w:r>
    </w:p>
    <w:p>
      <w:pPr>
        <w:spacing w:after="0"/>
      </w:pPr>
      <w:r>
        <w:rPr>
          <w:rFonts w:eastAsia="Microsoft YaHei"/>
          <w:sz w:val="26"/>
        </w:rPr>
        <w:t>春天和秋天也很好。</w:t>
      </w:r>
    </w:p>
    <w:p>
      <w:pPr>
        <w:spacing w:after="80"/>
        <w:ind w:left="259"/>
      </w:pPr>
      <w:r>
        <w:rPr>
          <w:i/>
          <w:color w:val="5A5A5A"/>
          <w:sz w:val="20"/>
        </w:rPr>
        <w:t>Chūntiān hé qiūtiān yě hěn hǎo.</w:t>
      </w:r>
    </w:p>
    <w:p>
      <w:pPr>
        <w:spacing w:after="0"/>
      </w:pPr>
      <w:r>
        <w:rPr>
          <w:rFonts w:eastAsia="Microsoft YaHei"/>
          <w:sz w:val="26"/>
        </w:rPr>
        <w:t>每个季节都有好天气。</w:t>
      </w:r>
    </w:p>
    <w:p>
      <w:pPr>
        <w:spacing w:after="80"/>
        <w:ind w:left="259"/>
      </w:pPr>
      <w:r>
        <w:rPr>
          <w:i/>
          <w:color w:val="5A5A5A"/>
          <w:sz w:val="20"/>
        </w:rPr>
        <w:t>Měi ge jìjié dōu yǒu hǎo tiānqì.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冬天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dōngtiān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invierno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夏天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xiàtiān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verano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西瓜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xīguā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sandía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春天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chūntiān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primavera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秋天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qiūtiān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otoño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季节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jìjié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estación del año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第38篇：我们去公园</w:t>
      </w:r>
    </w:p>
    <w:p>
      <w:r>
        <w:rPr>
          <w:i/>
          <w:color w:val="5A5A5A"/>
        </w:rPr>
        <w:t>Vamos al parque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星期天，我和妹妹去公园。</w:t>
      </w:r>
    </w:p>
    <w:p>
      <w:pPr>
        <w:spacing w:after="80"/>
        <w:ind w:left="259"/>
      </w:pPr>
      <w:r>
        <w:rPr>
          <w:i/>
          <w:color w:val="5A5A5A"/>
          <w:sz w:val="20"/>
        </w:rPr>
        <w:t>Xīngqītiān, wǒ hé mèimei qù gōngyuán.</w:t>
      </w:r>
    </w:p>
    <w:p>
      <w:pPr>
        <w:spacing w:after="0"/>
      </w:pPr>
      <w:r>
        <w:rPr>
          <w:rFonts w:eastAsia="Microsoft YaHei"/>
          <w:sz w:val="26"/>
        </w:rPr>
        <w:t>公园里有很多人。</w:t>
      </w:r>
    </w:p>
    <w:p>
      <w:pPr>
        <w:spacing w:after="80"/>
        <w:ind w:left="259"/>
      </w:pPr>
      <w:r>
        <w:rPr>
          <w:i/>
          <w:color w:val="5A5A5A"/>
          <w:sz w:val="20"/>
        </w:rPr>
        <w:t>Gōngyuán lǐ yǒu hěn duō rén.</w:t>
      </w:r>
    </w:p>
    <w:p>
      <w:pPr>
        <w:spacing w:after="0"/>
      </w:pPr>
      <w:r>
        <w:rPr>
          <w:rFonts w:eastAsia="Microsoft YaHei"/>
          <w:sz w:val="26"/>
        </w:rPr>
        <w:t>有的人在走路，有的人在看书。</w:t>
      </w:r>
    </w:p>
    <w:p>
      <w:pPr>
        <w:spacing w:after="80"/>
        <w:ind w:left="259"/>
      </w:pPr>
      <w:r>
        <w:rPr>
          <w:i/>
          <w:color w:val="5A5A5A"/>
          <w:sz w:val="20"/>
        </w:rPr>
        <w:t>Yǒu de rén zài zǒulù, yǒu de rén zài kàn shū.</w:t>
      </w:r>
    </w:p>
    <w:p>
      <w:pPr>
        <w:spacing w:after="0"/>
      </w:pPr>
      <w:r>
        <w:rPr>
          <w:rFonts w:eastAsia="Microsoft YaHei"/>
          <w:sz w:val="26"/>
        </w:rPr>
        <w:t>妹妹想喝水，我给她一瓶水。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Mèimei xiǎng hē shuǐ, wǒ gěi tā yì píng shuǐ.</w:t>
      </w:r>
    </w:p>
    <w:p>
      <w:pPr>
        <w:spacing w:after="0"/>
      </w:pPr>
      <w:r>
        <w:rPr>
          <w:rFonts w:eastAsia="Microsoft YaHei"/>
          <w:sz w:val="26"/>
        </w:rPr>
        <w:t>下午我们一起回家。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 wǒmen yìqǐ huí jiā.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妹妹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mèimei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hermana menor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有的人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yǒu de rén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algunas personas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gěi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dar; 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ella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píng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botella; clasificador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第39篇：今天我不忙</w:t>
      </w:r>
    </w:p>
    <w:p>
      <w:r>
        <w:rPr>
          <w:i/>
          <w:color w:val="5A5A5A"/>
        </w:rPr>
        <w:t>Hoy no estoy ocupado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今天我不忙。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bù máng.</w:t>
      </w:r>
    </w:p>
    <w:p>
      <w:pPr>
        <w:spacing w:after="0"/>
      </w:pPr>
      <w:r>
        <w:rPr>
          <w:rFonts w:eastAsia="Microsoft YaHei"/>
          <w:sz w:val="26"/>
        </w:rPr>
        <w:t>上午我在家看书。</w:t>
      </w:r>
    </w:p>
    <w:p>
      <w:pPr>
        <w:spacing w:after="80"/>
        <w:ind w:left="259"/>
      </w:pPr>
      <w:r>
        <w:rPr>
          <w:i/>
          <w:color w:val="5A5A5A"/>
          <w:sz w:val="20"/>
        </w:rPr>
        <w:t>Shàngwǔ wǒ zài jiā kàn shū.</w:t>
      </w:r>
    </w:p>
    <w:p>
      <w:pPr>
        <w:spacing w:after="0"/>
      </w:pPr>
      <w:r>
        <w:rPr>
          <w:rFonts w:eastAsia="Microsoft YaHei"/>
          <w:sz w:val="26"/>
        </w:rPr>
        <w:t>中午我和爸爸一起吃饭。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Zhōngwǔ wǒ hé bàba yìqǐ chī fàn.</w:t>
      </w:r>
    </w:p>
    <w:p>
      <w:pPr>
        <w:spacing w:after="0"/>
      </w:pPr>
      <w:r>
        <w:rPr>
          <w:rFonts w:eastAsia="Microsoft YaHei"/>
          <w:sz w:val="26"/>
        </w:rPr>
        <w:t>下午朋友来我家，我们说中文。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 péngyou lái wǒ jiā, wǒmen shuō Zhōngwén.</w:t>
      </w:r>
    </w:p>
    <w:p>
      <w:pPr>
        <w:spacing w:after="0"/>
      </w:pPr>
      <w:r>
        <w:rPr>
          <w:rFonts w:eastAsia="Microsoft YaHei"/>
          <w:sz w:val="26"/>
        </w:rPr>
        <w:t>晚上我有时间看电影。</w:t>
      </w:r>
    </w:p>
    <w:p>
      <w:pPr>
        <w:spacing w:after="80"/>
        <w:ind w:left="259"/>
      </w:pPr>
      <w:r>
        <w:rPr>
          <w:i/>
          <w:color w:val="5A5A5A"/>
          <w:sz w:val="20"/>
        </w:rPr>
        <w:t>Wǎnshang wǒ yǒu shíjiān kàn diànyǐng.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máng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ocupado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时间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shíjiān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tiempo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电影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diànyǐng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película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来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lái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venir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说中文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shuō Zhōngwén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hablar chino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第40篇：明天见</w:t>
      </w:r>
    </w:p>
    <w:p>
      <w:r>
        <w:rPr>
          <w:i/>
          <w:color w:val="5A5A5A"/>
        </w:rPr>
        <w:t>Hasta mañana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今天我和朋友在学校见面。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hé péngyou zài xuéxiào jiànmiàn.</w:t>
      </w:r>
    </w:p>
    <w:p>
      <w:pPr>
        <w:spacing w:after="0"/>
      </w:pPr>
      <w:r>
        <w:rPr>
          <w:rFonts w:eastAsia="Microsoft YaHei"/>
          <w:sz w:val="26"/>
        </w:rPr>
        <w:t>我们一起学习中文。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yìqǐ xuéxí Zhōngwén.</w:t>
      </w:r>
    </w:p>
    <w:p>
      <w:pPr>
        <w:spacing w:after="0"/>
      </w:pPr>
      <w:r>
        <w:rPr>
          <w:rFonts w:eastAsia="Microsoft YaHei"/>
          <w:sz w:val="26"/>
        </w:rPr>
        <w:t>下课以后，我们去喝茶。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Xiàkè yǐhòu, wǒmen qù hē chá.</w:t>
      </w:r>
    </w:p>
    <w:p>
      <w:pPr>
        <w:spacing w:after="0"/>
      </w:pPr>
      <w:r>
        <w:rPr>
          <w:rFonts w:eastAsia="Microsoft YaHei"/>
          <w:sz w:val="26"/>
        </w:rPr>
        <w:t>朋友明天要去北京。</w:t>
      </w:r>
    </w:p>
    <w:p>
      <w:pPr>
        <w:spacing w:after="80"/>
        <w:ind w:left="259"/>
      </w:pPr>
      <w:r>
        <w:rPr>
          <w:i/>
          <w:color w:val="5A5A5A"/>
          <w:sz w:val="20"/>
        </w:rPr>
        <w:t>Péngyou míngtiān yào qù Běijīng.</w:t>
      </w:r>
    </w:p>
    <w:p>
      <w:pPr>
        <w:spacing w:after="0"/>
      </w:pPr>
      <w:r>
        <w:rPr>
          <w:rFonts w:eastAsia="Microsoft YaHei"/>
          <w:sz w:val="26"/>
        </w:rPr>
        <w:t>我说：“明天见！”</w:t>
      </w:r>
    </w:p>
    <w:p>
      <w:pPr>
        <w:spacing w:after="80"/>
        <w:ind w:left="259"/>
      </w:pPr>
      <w:r>
        <w:rPr>
          <w:i/>
          <w:color w:val="5A5A5A"/>
          <w:sz w:val="20"/>
        </w:rPr>
        <w:t>Wǒ shuō: “Míngtiān jiàn!”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见面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jiànmiàn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verse; encontrarse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下课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xiàkè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terminar la clase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以后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yǐhòu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después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北京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Běijīng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Pekín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明天见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míngtiān jiàn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hasta mañana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第41篇：我的家人</w:t>
      </w:r>
    </w:p>
    <w:p>
      <w:r>
        <w:rPr>
          <w:i/>
          <w:color w:val="5A5A5A"/>
        </w:rPr>
        <w:t>Mi familia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我家有四口人。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jiā yǒu sì kǒu rén.</w:t>
      </w:r>
    </w:p>
    <w:p>
      <w:pPr>
        <w:spacing w:after="0"/>
      </w:pPr>
      <w:r>
        <w:rPr>
          <w:rFonts w:eastAsia="Microsoft YaHei"/>
          <w:sz w:val="26"/>
        </w:rPr>
        <w:t>爸爸、妈妈、姐姐和我。</w:t>
      </w:r>
    </w:p>
    <w:p>
      <w:pPr>
        <w:spacing w:after="80"/>
        <w:ind w:left="259"/>
      </w:pPr>
      <w:r>
        <w:rPr>
          <w:i/>
          <w:color w:val="5A5A5A"/>
          <w:sz w:val="20"/>
        </w:rPr>
        <w:t>Bàba, māma, jiějie hé wǒ.</w:t>
      </w:r>
    </w:p>
    <w:p>
      <w:pPr>
        <w:spacing w:after="0"/>
      </w:pPr>
      <w:r>
        <w:rPr>
          <w:rFonts w:eastAsia="Microsoft YaHei"/>
          <w:sz w:val="26"/>
        </w:rPr>
        <w:t>爸爸喜欢看书，妈妈喜欢做饭。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Bàba xǐhuan kàn shū, māma xǐhuan zuò fàn.</w:t>
      </w:r>
    </w:p>
    <w:p>
      <w:pPr>
        <w:spacing w:after="0"/>
      </w:pPr>
      <w:r>
        <w:rPr>
          <w:rFonts w:eastAsia="Microsoft YaHei"/>
          <w:sz w:val="26"/>
        </w:rPr>
        <w:t>姐姐是学生，我也在学习。</w:t>
      </w:r>
    </w:p>
    <w:p>
      <w:pPr>
        <w:spacing w:after="80"/>
        <w:ind w:left="259"/>
      </w:pPr>
      <w:r>
        <w:rPr>
          <w:i/>
          <w:color w:val="5A5A5A"/>
          <w:sz w:val="20"/>
        </w:rPr>
        <w:t>Jiějie shì xuésheng, wǒ yě zài xuéxí.</w:t>
      </w:r>
    </w:p>
    <w:p>
      <w:pPr>
        <w:spacing w:after="0"/>
      </w:pPr>
      <w:r>
        <w:rPr>
          <w:rFonts w:eastAsia="Microsoft YaHei"/>
          <w:sz w:val="26"/>
        </w:rPr>
        <w:t>晚上我们一起吃饭。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Wǎnshang wǒmen yìqǐ chī fàn.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四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cuatro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家人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jiārén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familiares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姐姐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jiějie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hermana mayor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做饭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zuò fàn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cocinar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晚上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wǎnshang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por la noche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第42篇：我的中国朋友</w:t>
      </w:r>
    </w:p>
    <w:p>
      <w:r>
        <w:rPr>
          <w:i/>
          <w:color w:val="5A5A5A"/>
        </w:rPr>
        <w:t>Mi amigo chino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我的朋友叫小林。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péngyou jiào Xiǎolín.</w:t>
      </w:r>
    </w:p>
    <w:p>
      <w:pPr>
        <w:spacing w:after="0"/>
      </w:pPr>
      <w:r>
        <w:rPr>
          <w:rFonts w:eastAsia="Microsoft YaHei"/>
          <w:sz w:val="26"/>
        </w:rPr>
        <w:t>他是中国人，今年二十岁。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shì Zhōngguó rén, jīnnián èrshí suì.</w:t>
      </w:r>
    </w:p>
    <w:p>
      <w:pPr>
        <w:spacing w:after="0"/>
      </w:pPr>
      <w:r>
        <w:rPr>
          <w:rFonts w:eastAsia="Microsoft YaHei"/>
          <w:sz w:val="26"/>
        </w:rPr>
        <w:t>他会说中文，也会说一点英语。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huì shuō Zhōngwén, yě huì shuō yìdiǎn Yīngyǔ.</w:t>
      </w:r>
    </w:p>
    <w:p>
      <w:pPr>
        <w:spacing w:after="0"/>
      </w:pPr>
      <w:r>
        <w:rPr>
          <w:rFonts w:eastAsia="Microsoft YaHei"/>
          <w:sz w:val="26"/>
        </w:rPr>
        <w:t>我们常常一起吃饭和看书。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chángcháng yìqǐ chī fàn hé kàn shū.</w:t>
      </w:r>
    </w:p>
    <w:p>
      <w:pPr>
        <w:spacing w:after="0"/>
      </w:pPr>
      <w:r>
        <w:rPr>
          <w:rFonts w:eastAsia="Microsoft YaHei"/>
          <w:sz w:val="26"/>
        </w:rPr>
        <w:t>我很喜欢这个朋友。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hěn xǐhuan zhège péngyou.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中国人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Zhōngguó rén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chino/a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会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huì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saber; poder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一点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yìdiǎn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un poco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英语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Yīngyǔ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inglés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常常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chángcháng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 menudo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第43篇：在中国的一天</w:t>
      </w:r>
    </w:p>
    <w:p>
      <w:r>
        <w:rPr>
          <w:i/>
          <w:color w:val="5A5A5A"/>
        </w:rPr>
        <w:t>Un día en China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今天我在中国。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zài Zhōngguó.</w:t>
      </w:r>
    </w:p>
    <w:p>
      <w:pPr>
        <w:spacing w:after="0"/>
      </w:pPr>
      <w:r>
        <w:rPr>
          <w:rFonts w:eastAsia="Microsoft YaHei"/>
          <w:sz w:val="26"/>
        </w:rPr>
        <w:t>早上我去学校学习中文。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Zǎoshang wǒ qù xuéxiào xuéxí Zhōngwén.</w:t>
      </w:r>
    </w:p>
    <w:p>
      <w:pPr>
        <w:spacing w:after="0"/>
      </w:pPr>
      <w:r>
        <w:rPr>
          <w:rFonts w:eastAsia="Microsoft YaHei"/>
          <w:sz w:val="26"/>
        </w:rPr>
        <w:t>中午我在饭店吃米饭和菜。</w:t>
      </w:r>
    </w:p>
    <w:p>
      <w:pPr>
        <w:spacing w:after="80"/>
        <w:ind w:left="259"/>
      </w:pPr>
      <w:r>
        <w:rPr>
          <w:i/>
          <w:color w:val="5A5A5A"/>
          <w:sz w:val="20"/>
        </w:rPr>
        <w:t>Zhōngwǔ wǒ zài fàndiàn chī mǐfàn hé cài.</w:t>
      </w:r>
    </w:p>
    <w:p>
      <w:pPr>
        <w:spacing w:after="0"/>
      </w:pPr>
      <w:r>
        <w:rPr>
          <w:rFonts w:eastAsia="Microsoft YaHei"/>
          <w:sz w:val="26"/>
        </w:rPr>
        <w:t>下午我和朋友去商店买水。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Xiàwǔ wǒ hé péngyou qù shāngdiàn mǎi shuǐ.</w:t>
      </w:r>
    </w:p>
    <w:p>
      <w:pPr>
        <w:spacing w:after="0"/>
      </w:pPr>
      <w:r>
        <w:rPr>
          <w:rFonts w:eastAsia="Microsoft YaHei"/>
          <w:sz w:val="26"/>
        </w:rPr>
        <w:t>晚上我给家人打电话。</w:t>
      </w:r>
    </w:p>
    <w:p>
      <w:pPr>
        <w:spacing w:after="80"/>
        <w:ind w:left="259"/>
      </w:pPr>
      <w:r>
        <w:rPr>
          <w:i/>
          <w:color w:val="5A5A5A"/>
          <w:sz w:val="20"/>
        </w:rPr>
        <w:t>Wǎnshang wǒ gěi jiārén dǎ diànhuà.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中国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Zhōngguó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China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cài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verdura; plato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商店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shāngdiàn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tienda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家人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jiārén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familiares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打电话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dǎ diànhuà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llamar por teléfono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第44篇：我去中国饭店</w:t>
      </w:r>
    </w:p>
    <w:p>
      <w:r>
        <w:rPr>
          <w:i/>
          <w:color w:val="5A5A5A"/>
        </w:rPr>
        <w:t>Voy a un restaurante chino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今天我和同学去中国饭店。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hé tóngxué qù Zhōngguó fàndiàn.</w:t>
      </w:r>
    </w:p>
    <w:p>
      <w:pPr>
        <w:spacing w:after="0"/>
      </w:pPr>
      <w:r>
        <w:rPr>
          <w:rFonts w:eastAsia="Microsoft YaHei"/>
          <w:sz w:val="26"/>
        </w:rPr>
        <w:t>我想吃米饭和鱼。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xiǎng chī mǐfàn hé yú.</w:t>
      </w:r>
    </w:p>
    <w:p>
      <w:pPr>
        <w:spacing w:after="0"/>
      </w:pPr>
      <w:r>
        <w:rPr>
          <w:rFonts w:eastAsia="Microsoft YaHei"/>
          <w:sz w:val="26"/>
        </w:rPr>
        <w:t>同学想吃面条。</w:t>
      </w:r>
    </w:p>
    <w:p>
      <w:pPr>
        <w:spacing w:after="80"/>
        <w:ind w:left="259"/>
      </w:pPr>
      <w:r>
        <w:rPr>
          <w:i/>
          <w:color w:val="5A5A5A"/>
          <w:sz w:val="20"/>
        </w:rPr>
        <w:t>Tóngxué xiǎng chī miàntiáo.</w:t>
      </w:r>
    </w:p>
    <w:p>
      <w:pPr>
        <w:spacing w:after="0"/>
      </w:pPr>
      <w:r>
        <w:rPr>
          <w:rFonts w:eastAsia="Microsoft YaHei"/>
          <w:sz w:val="26"/>
        </w:rPr>
        <w:t>我们还要两杯水。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hái yào liǎng bēi shuǐ.</w:t>
      </w:r>
    </w:p>
    <w:p>
      <w:pPr>
        <w:spacing w:after="0"/>
      </w:pPr>
      <w:r>
        <w:rPr>
          <w:rFonts w:eastAsia="Microsoft YaHei"/>
          <w:sz w:val="26"/>
        </w:rPr>
        <w:t>这顿饭很好吃。</w:t>
      </w:r>
    </w:p>
    <w:p>
      <w:pPr>
        <w:spacing w:after="80"/>
        <w:ind w:left="259"/>
      </w:pPr>
      <w:r>
        <w:rPr>
          <w:i/>
          <w:color w:val="5A5A5A"/>
          <w:sz w:val="20"/>
        </w:rPr>
        <w:t>Zhè dùn fàn hěn hǎochī.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同学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tóngxué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compañero/a de clase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鱼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yú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pescado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两杯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liǎng bēi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dos vasos/tazas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顿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dùn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clasificador para comidas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第45篇：我的新老师</w:t>
      </w:r>
    </w:p>
    <w:p>
      <w:r>
        <w:rPr>
          <w:i/>
          <w:color w:val="5A5A5A"/>
        </w:rPr>
        <w:t>Mi nuevo profesor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我们学校来了一个新老师。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xuéxiào lái le yí ge xīn lǎoshī.</w:t>
      </w:r>
    </w:p>
    <w:p>
      <w:pPr>
        <w:spacing w:after="0"/>
      </w:pPr>
      <w:r>
        <w:rPr>
          <w:rFonts w:eastAsia="Microsoft YaHei"/>
          <w:sz w:val="26"/>
        </w:rPr>
        <w:t>他姓李，是中国人。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xìng Lǐ, shì Zhōngguó rén.</w:t>
      </w:r>
    </w:p>
    <w:p>
      <w:pPr>
        <w:spacing w:after="0"/>
      </w:pPr>
      <w:r>
        <w:rPr>
          <w:rFonts w:eastAsia="Microsoft YaHei"/>
          <w:sz w:val="26"/>
        </w:rPr>
        <w:t>他说话很慢，我们听得懂。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shuōhuà hěn màn, wǒmen tīng de dǒng.</w:t>
      </w:r>
    </w:p>
    <w:p>
      <w:pPr>
        <w:spacing w:after="0"/>
      </w:pPr>
      <w:r>
        <w:rPr>
          <w:rFonts w:eastAsia="Microsoft YaHei"/>
          <w:sz w:val="26"/>
        </w:rPr>
        <w:t>他每天教我们写汉字。</w:t>
      </w:r>
    </w:p>
    <w:p>
      <w:pPr>
        <w:spacing w:after="80"/>
        <w:ind w:left="259"/>
      </w:pPr>
      <w:r>
        <w:rPr>
          <w:i/>
          <w:color w:val="5A5A5A"/>
          <w:sz w:val="20"/>
        </w:rPr>
        <w:t>Tā měitiān jiāo wǒmen xiě Hànzì.</w:t>
      </w:r>
    </w:p>
    <w:p>
      <w:pPr>
        <w:spacing w:after="0"/>
      </w:pPr>
      <w:r>
        <w:rPr>
          <w:rFonts w:eastAsia="Microsoft YaHei"/>
          <w:sz w:val="26"/>
        </w:rPr>
        <w:t>我们都喜欢他的课。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dōu xǐhuan tā de kè.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nuevo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慢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despacio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听懂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tīng dǒng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entender al escuchar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xiě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escribir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汉字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Hànzì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caracteres chinos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第46篇：周末我们做什么</w:t>
      </w:r>
    </w:p>
    <w:p>
      <w:r>
        <w:rPr>
          <w:i/>
          <w:color w:val="5A5A5A"/>
        </w:rPr>
        <w:t>¿Qué hacemos el fin de semana?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这个周末我没有课。</w:t>
      </w:r>
    </w:p>
    <w:p>
      <w:pPr>
        <w:spacing w:after="80"/>
        <w:ind w:left="259"/>
      </w:pPr>
      <w:r>
        <w:rPr>
          <w:i/>
          <w:color w:val="5A5A5A"/>
          <w:sz w:val="20"/>
        </w:rPr>
        <w:t>Zhège zhōumò wǒ méiyǒu kè.</w:t>
      </w:r>
    </w:p>
    <w:p>
      <w:pPr>
        <w:spacing w:after="0"/>
      </w:pPr>
      <w:r>
        <w:rPr>
          <w:rFonts w:eastAsia="Microsoft YaHei"/>
          <w:sz w:val="26"/>
        </w:rPr>
        <w:t>星期六，我和朋友去公园。</w:t>
      </w:r>
    </w:p>
    <w:p>
      <w:pPr>
        <w:spacing w:after="80"/>
        <w:ind w:left="259"/>
      </w:pPr>
      <w:r>
        <w:rPr>
          <w:i/>
          <w:color w:val="5A5A5A"/>
          <w:sz w:val="20"/>
        </w:rPr>
        <w:t>Xīngqīliù, wǒ hé péngyou qù gōngyuán.</w:t>
      </w:r>
    </w:p>
    <w:p>
      <w:pPr>
        <w:spacing w:after="0"/>
      </w:pPr>
      <w:r>
        <w:rPr>
          <w:rFonts w:eastAsia="Microsoft YaHei"/>
          <w:sz w:val="26"/>
        </w:rPr>
        <w:t>我们走路，也说中文。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zǒulù, yě shuō Zhōngwén.</w:t>
      </w:r>
    </w:p>
    <w:p>
      <w:pPr>
        <w:spacing w:after="0"/>
      </w:pPr>
      <w:r>
        <w:rPr>
          <w:rFonts w:eastAsia="Microsoft YaHei"/>
          <w:sz w:val="26"/>
        </w:rPr>
        <w:t>星期天，我在家看电影。</w:t>
      </w:r>
    </w:p>
    <w:p>
      <w:pPr>
        <w:spacing w:after="80"/>
        <w:ind w:left="259"/>
      </w:pPr>
      <w:r>
        <w:rPr>
          <w:i/>
          <w:color w:val="5A5A5A"/>
          <w:sz w:val="20"/>
        </w:rPr>
        <w:t>Xīngqītiān, wǒ zài jiā kàn diànyǐng.</w:t>
      </w:r>
    </w:p>
    <w:p>
      <w:pPr>
        <w:spacing w:after="0"/>
      </w:pPr>
      <w:r>
        <w:rPr>
          <w:rFonts w:eastAsia="Microsoft YaHei"/>
          <w:sz w:val="26"/>
        </w:rPr>
        <w:t>周末过得很开心。</w:t>
      </w:r>
    </w:p>
    <w:p>
      <w:pPr>
        <w:spacing w:after="80"/>
        <w:ind w:left="259"/>
      </w:pPr>
      <w:r>
        <w:rPr>
          <w:i/>
          <w:color w:val="5A5A5A"/>
          <w:sz w:val="20"/>
        </w:rPr>
        <w:t>Zhōumò guò de hěn kāixīn.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周末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zhōumò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fin de semana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没有课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méiyǒu kè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no tener clase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走路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zǒulù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ir a pie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电影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diànyǐng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película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过得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guò de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pasarlo; vivir (un periodo)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第47篇：我想买衣服</w:t>
      </w:r>
    </w:p>
    <w:p>
      <w:r>
        <w:rPr>
          <w:i/>
          <w:color w:val="5A5A5A"/>
        </w:rPr>
        <w:t>Quiero comprar ropa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今天我和姐姐去买衣服。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wǒ hé jiějie qù mǎi yīfu.</w:t>
      </w:r>
    </w:p>
    <w:p>
      <w:pPr>
        <w:spacing w:after="0"/>
      </w:pPr>
      <w:r>
        <w:rPr>
          <w:rFonts w:eastAsia="Microsoft YaHei"/>
          <w:sz w:val="26"/>
        </w:rPr>
        <w:t>我想买一件白衣服。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xiǎng mǎi yí jiàn bái yīfu.</w:t>
      </w:r>
    </w:p>
    <w:p>
      <w:pPr>
        <w:spacing w:after="0"/>
      </w:pPr>
      <w:r>
        <w:rPr>
          <w:rFonts w:eastAsia="Microsoft YaHei"/>
          <w:sz w:val="26"/>
        </w:rPr>
        <w:t>姐姐喜欢黑色的衣服。</w:t>
      </w:r>
    </w:p>
    <w:p>
      <w:pPr>
        <w:spacing w:after="80"/>
        <w:ind w:left="259"/>
      </w:pPr>
      <w:r>
        <w:rPr>
          <w:i/>
          <w:color w:val="5A5A5A"/>
          <w:sz w:val="20"/>
        </w:rPr>
        <w:t>Jiějie xǐhuan hēisè de yīfu.</w:t>
      </w:r>
    </w:p>
    <w:p>
      <w:pPr>
        <w:spacing w:after="0"/>
      </w:pPr>
      <w:r>
        <w:rPr>
          <w:rFonts w:eastAsia="Microsoft YaHei"/>
          <w:sz w:val="26"/>
        </w:rPr>
        <w:t>这件衣服很好看。</w:t>
      </w:r>
    </w:p>
    <w:p>
      <w:pPr>
        <w:spacing w:after="80"/>
        <w:ind w:left="259"/>
      </w:pPr>
      <w:r>
        <w:rPr>
          <w:i/>
          <w:color w:val="5A5A5A"/>
          <w:sz w:val="20"/>
        </w:rPr>
        <w:t>Zhè jiàn yīfu hěn hǎokàn.</w:t>
      </w:r>
    </w:p>
    <w:p>
      <w:pPr>
        <w:spacing w:after="0"/>
      </w:pPr>
      <w:r>
        <w:rPr>
          <w:rFonts w:eastAsia="Microsoft YaHei"/>
          <w:sz w:val="26"/>
        </w:rPr>
        <w:t>我们看了很多衣服。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kàn le hěn duō yīfu.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衣服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yīfu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ropa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件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jiàn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clasificador para prendas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白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bái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blanco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黑色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hēisè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negro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好看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hǎokàn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bonito; atractivo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第48篇：今天是我的生日</w:t>
      </w:r>
    </w:p>
    <w:p>
      <w:r>
        <w:rPr>
          <w:i/>
          <w:color w:val="5A5A5A"/>
        </w:rPr>
        <w:t>Hoy es mi cumpleaños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今天是我的生日。</w:t>
      </w:r>
    </w:p>
    <w:p>
      <w:pPr>
        <w:spacing w:after="80"/>
        <w:ind w:left="259"/>
      </w:pPr>
      <w:r>
        <w:rPr>
          <w:i/>
          <w:color w:val="5A5A5A"/>
          <w:sz w:val="20"/>
        </w:rPr>
        <w:t>Jīntiān shì wǒ de shēngrì.</w:t>
      </w:r>
    </w:p>
    <w:p>
      <w:pPr>
        <w:spacing w:after="0"/>
      </w:pPr>
      <w:r>
        <w:rPr>
          <w:rFonts w:eastAsia="Microsoft YaHei"/>
          <w:sz w:val="26"/>
        </w:rPr>
        <w:t>我请朋友来我家。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qǐng péngyou lái wǒ jiā.</w:t>
      </w:r>
    </w:p>
    <w:p>
      <w:pPr>
        <w:spacing w:after="0"/>
      </w:pPr>
      <w:r>
        <w:rPr>
          <w:rFonts w:eastAsia="Microsoft YaHei"/>
          <w:sz w:val="26"/>
        </w:rPr>
        <w:t>妈妈买了一个大蛋糕。</w:t>
      </w:r>
    </w:p>
    <w:p>
      <w:pPr>
        <w:spacing w:after="80"/>
        <w:ind w:left="259"/>
      </w:pPr>
      <w:r>
        <w:rPr>
          <w:i/>
          <w:color w:val="5A5A5A"/>
          <w:sz w:val="20"/>
        </w:rPr>
        <w:t>Māma mǎi le yí ge dà dàngāo.</w:t>
      </w:r>
    </w:p>
    <w:p>
      <w:pPr>
        <w:spacing w:after="0"/>
      </w:pPr>
      <w:r>
        <w:rPr>
          <w:rFonts w:eastAsia="Microsoft YaHei"/>
          <w:sz w:val="26"/>
        </w:rPr>
        <w:t>我们一起吃蛋糕、喝水、听音乐。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yìqǐ chī dàngāo, hē shuǐ, tīng yīnyuè.</w:t>
      </w:r>
    </w:p>
    <w:p>
      <w:pPr>
        <w:spacing w:after="0"/>
      </w:pPr>
      <w:r>
        <w:rPr>
          <w:rFonts w:eastAsia="Microsoft YaHei"/>
          <w:sz w:val="26"/>
        </w:rPr>
        <w:t>这是一个很好的生日。</w:t>
      </w:r>
    </w:p>
    <w:p>
      <w:pPr>
        <w:spacing w:after="80"/>
        <w:ind w:left="259"/>
      </w:pPr>
      <w:r>
        <w:rPr>
          <w:i/>
          <w:color w:val="5A5A5A"/>
          <w:sz w:val="20"/>
        </w:rPr>
        <w:t>Zhè shì yí ge hěn hǎo de shēngrì.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请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qǐng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invitar; por favor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蛋糕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dàngāo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pastel; tarta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大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dà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grande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一起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yìqǐ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juntos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生日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shēngrì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cumpleaños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第49篇：我喜欢我的学校</w:t>
      </w:r>
    </w:p>
    <w:p>
      <w:r>
        <w:rPr>
          <w:i/>
          <w:color w:val="5A5A5A"/>
        </w:rPr>
        <w:t>Me gusta mi escuela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我很喜欢我的学校。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hěn xǐhuan wǒ de xuéxiào.</w:t>
      </w:r>
    </w:p>
    <w:p>
      <w:pPr>
        <w:spacing w:after="0"/>
      </w:pPr>
      <w:r>
        <w:rPr>
          <w:rFonts w:eastAsia="Microsoft YaHei"/>
          <w:sz w:val="26"/>
        </w:rPr>
        <w:t>学校里有很多老师和学生。</w:t>
      </w:r>
    </w:p>
    <w:p>
      <w:pPr>
        <w:spacing w:after="80"/>
        <w:ind w:left="259"/>
      </w:pPr>
      <w:r>
        <w:rPr>
          <w:i/>
          <w:color w:val="5A5A5A"/>
          <w:sz w:val="20"/>
        </w:rPr>
        <w:t>Xuéxiào lǐ yǒu hěn duō lǎoshī hé xuésheng.</w:t>
      </w:r>
    </w:p>
    <w:p>
      <w:pPr>
        <w:spacing w:after="0"/>
      </w:pPr>
      <w:r>
        <w:rPr>
          <w:rFonts w:eastAsia="Microsoft YaHei"/>
          <w:sz w:val="26"/>
        </w:rPr>
        <w:t>我的朋友也在这里学习。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de péngyou yě zài zhèlǐ xuéxí.</w:t>
      </w:r>
    </w:p>
    <w:p>
      <w:pPr>
        <w:spacing w:after="0"/>
      </w:pPr>
      <w:r>
        <w:rPr>
          <w:rFonts w:eastAsia="Microsoft YaHei"/>
          <w:sz w:val="26"/>
        </w:rPr>
        <w:t>我们每天一起上课、吃饭。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Wǒmen měitiān yìqǐ shàngkè, chī fàn.</w:t>
      </w:r>
    </w:p>
    <w:p>
      <w:pPr>
        <w:spacing w:after="0"/>
      </w:pPr>
      <w:r>
        <w:rPr>
          <w:rFonts w:eastAsia="Microsoft YaHei"/>
          <w:sz w:val="26"/>
        </w:rPr>
        <w:t>我在学校认识了很多朋友。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zài xuéxiào rènshi le hěn duō péngyou.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老师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lǎoshī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profesor/a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学生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xuésheng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estudiante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上课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shàngkè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tener clase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认识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rènshi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conocer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这里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zhèlǐ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aquí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Microsoft YaHei"/>
        </w:rPr>
        <w:t>第50篇：我的中文学习生活</w:t>
      </w:r>
    </w:p>
    <w:p>
      <w:r>
        <w:rPr>
          <w:i/>
          <w:color w:val="5A5A5A"/>
        </w:rPr>
        <w:t>Mi vida aprendiendo chino</w:t>
      </w:r>
    </w:p>
    <w:p>
      <w:r>
        <w:rPr>
          <w:rFonts w:eastAsia="Microsoft YaHei"/>
          <w:b/>
          <w:sz w:val="24"/>
        </w:rPr>
        <w:t>一、阅读文章  Lectura</w:t>
      </w:r>
    </w:p>
    <w:p>
      <w:pPr>
        <w:spacing w:after="0"/>
      </w:pPr>
      <w:r>
        <w:rPr>
          <w:rFonts w:eastAsia="Microsoft YaHei"/>
          <w:sz w:val="26"/>
        </w:rPr>
        <w:t>我学习中文已经有一段时间了。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xuéxí Zhōngwén yǐjīng yǒu yí duàn shíjiān le.</w:t>
      </w:r>
    </w:p>
    <w:p>
      <w:pPr>
        <w:spacing w:after="0"/>
      </w:pPr>
      <w:r>
        <w:rPr>
          <w:rFonts w:eastAsia="Microsoft YaHei"/>
          <w:sz w:val="26"/>
        </w:rPr>
        <w:t>每天我都看书、写汉字。</w:t>
      </w:r>
    </w:p>
    <w:p>
      <w:pPr>
        <w:spacing w:after="80"/>
        <w:ind w:left="259"/>
      </w:pPr>
      <w:r>
        <w:rPr>
          <w:i/>
          <w:color w:val="5A5A5A"/>
          <w:sz w:val="20"/>
        </w:rPr>
        <w:t>Měitiān wǒ dōu kàn shū, xiě Hànzì.</w:t>
      </w:r>
    </w:p>
    <w:p>
      <w:pPr>
        <w:spacing w:after="0"/>
      </w:pPr>
      <w:r>
        <w:rPr>
          <w:rFonts w:eastAsia="Microsoft YaHei"/>
          <w:sz w:val="26"/>
        </w:rPr>
        <w:t>有时候我听不懂老师的话。</w:t>
      </w:r>
    </w:p>
    <w:p>
      <w:pPr>
        <w:spacing w:after="80"/>
        <w:ind w:left="259"/>
      </w:pPr>
      <w:r>
        <w:rPr>
          <w:i/>
          <w:color w:val="5A5A5A"/>
          <w:sz w:val="20"/>
        </w:rPr>
        <w:t>Yǒu shíhou wǒ tīng bù dǒng lǎoshī de huà.</w:t>
      </w:r>
    </w:p>
    <w:p>
      <w:pPr>
        <w:spacing w:after="0"/>
      </w:pPr>
      <w:r>
        <w:rPr>
          <w:rFonts w:eastAsia="Microsoft YaHei"/>
          <w:sz w:val="26"/>
        </w:rPr>
        <w:t>但是我每天都学习一点。</w:t>
      </w:r>
    </w:p>
    <w:p>
      <w:pPr>
        <w:spacing w:after="80"/>
        <w:ind w:left="259"/>
      </w:pPr>
      <w:r>
        <w:rPr>
          <w:i/>
          <w:color w:val="5A5A5A"/>
          <w:sz w:val="20"/>
        </w:rPr>
        <w:t>Dànshì wǒ měitiān dōu xuéxí yìdiǎn.</w:t>
      </w:r>
    </w:p>
    <w:p>
      <w:pPr>
        <w:spacing w:after="0"/>
      </w:pPr>
      <w:r>
        <w:rPr>
          <w:rFonts w:eastAsia="Microsoft YaHei"/>
          <w:sz w:val="26"/>
        </w:rPr>
        <w:t>我希望以后可以说好中文。</w:t>
      </w:r>
    </w:p>
    <w:p>
      <w:pPr>
        <w:spacing w:after="80"/>
        <w:ind w:left="259"/>
      </w:pPr>
      <w:r>
        <w:rPr>
          <w:i/>
          <w:color w:val="5A5A5A"/>
          <w:sz w:val="20"/>
        </w:rPr>
        <w:t>Wǒ xīwàng yǐhòu kěyǐ shuō hǎo Zhōngwén.</w:t>
      </w:r>
    </w:p>
    <w:p>
      <w:r>
        <w:rPr>
          <w:rFonts w:eastAsia="Microsoft YaHei"/>
          <w:b/>
          <w:sz w:val="24"/>
        </w:rPr>
        <w:t>二、重点词汇  Vocabulario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  <w:b/>
              </w:rPr>
              <w:t>拼音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Español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已经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yǐjīng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一段时间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yí duàn shíjiān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un periodo de tiempo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有时候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yǒu shíhou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a veces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但是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dànshì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pero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希望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xīwàng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esperar; desear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eastAsia="Microsoft YaHei"/>
                <w:sz w:val="18"/>
              </w:rPr>
              <w:t>以后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yǐhòu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8"/>
              </w:rPr>
              <w:t>en el futuro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